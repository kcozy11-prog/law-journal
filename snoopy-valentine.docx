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C4365C"/>
          <w:sz w:val="22"/>
        </w:rPr>
        <w:t>PEANUTS · 스누피와 함께하는 영어</w:t>
      </w:r>
    </w:p>
    <w:p>
      <w:pPr>
        <w:jc w:val="center"/>
      </w:pPr>
      <w:r>
        <w:rPr>
          <w:b/>
          <w:color w:val="2B1D24"/>
          <w:sz w:val="52"/>
        </w:rPr>
        <w:t>Hearts For My Sweet Baboo ♥</w:t>
      </w:r>
    </w:p>
    <w:p>
      <w:pPr>
        <w:jc w:val="center"/>
      </w:pPr>
      <w:r>
        <w:rPr>
          <w:color w:val="5A4651"/>
          <w:sz w:val="24"/>
        </w:rPr>
        <w:t>발렌타인 데이 에피소드 영어 학습지</w:t>
      </w:r>
    </w:p>
    <w:p>
      <w:pPr>
        <w:jc w:val="center"/>
      </w:pPr>
      <w:r>
        <w:rPr>
          <w:color w:val="5A4651"/>
          <w:sz w:val="22"/>
        </w:rPr>
        <w:t>이름: ____________________     날짜: ______________</w:t>
      </w:r>
    </w:p>
    <w:p>
      <w:pPr>
        <w:pBdr>
          <w:bottom w:val="single" w:sz="6" w:space="1" w:color="C4365C"/>
        </w:pBdr>
      </w:pPr>
    </w:p>
    <w:p>
      <w:r>
        <w:rPr>
          <w:b/>
          <w:color w:val="C4365C"/>
          <w:sz w:val="26"/>
        </w:rPr>
        <w:t>📖  사용 방법</w:t>
      </w:r>
    </w:p>
    <w:p>
      <w:pPr>
        <w:ind w:left="283"/>
      </w:pPr>
      <w:r>
        <w:rPr>
          <w:sz w:val="22"/>
        </w:rPr>
        <w:t>• 각 장면 위에 있는 단어 상자에서 알맞은 단어/구문을 골라 빈칸(________)에 적어 보세요.</w:t>
      </w:r>
    </w:p>
    <w:p>
      <w:pPr>
        <w:ind w:left="283"/>
      </w:pPr>
      <w:r>
        <w:rPr>
          <w:sz w:val="22"/>
        </w:rPr>
        <w:t>• 화자 이름 옆에 있는 ⚙ 표시는 문법 패턴 태그예요. 어떤 문법이 쓰였는지 미리 힌트를 줘요.</w:t>
      </w:r>
    </w:p>
    <w:p>
      <w:pPr>
        <w:ind w:left="283"/>
      </w:pPr>
      <w:r>
        <w:rPr>
          <w:sz w:val="22"/>
        </w:rPr>
        <w:t>• 마지막 페이지에는 같은 문법끼리 모은 "패턴 연습"과 정답키가 있어요.</w:t>
      </w:r>
    </w:p>
    <w:p>
      <w:r>
        <w:br w:type="page"/>
      </w:r>
    </w:p>
    <w:p>
      <w:r>
        <w:rPr>
          <w:b/>
          <w:color w:val="C4365C"/>
          <w:sz w:val="36"/>
        </w:rPr>
        <w:t>Scene 1 — Charlie Brown and Snoopy with Valentines</w:t>
      </w:r>
    </w:p>
    <w:p>
      <w:pPr>
        <w:pBdr>
          <w:bottom w:val="single" w:sz="6" w:space="1" w:color="C4365C"/>
        </w:pBdr>
      </w:pPr>
      <w:r>
        <w:rPr>
          <w:i/>
          <w:color w:val="5A4651"/>
          <w:sz w:val="22"/>
        </w:rPr>
        <w:t>장면 1 — 찰리 브라운과 스누피, 그리고 발렌타인 카드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r>
              <w:rPr>
                <w:b/>
                <w:color w:val="D99A4A"/>
                <w:sz w:val="20"/>
              </w:rPr>
              <w:t>단어 상자 · WORD BOX</w:t>
            </w:r>
          </w:p>
          <w:p>
            <w:r>
              <w:rPr>
                <w:b/>
                <w:color w:val="2B1D24"/>
                <w:sz w:val="24"/>
              </w:rPr>
              <w:t>Valentines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another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Must be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more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name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give this to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get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round-headed kid who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should be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pal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is excited about</w:t>
            </w:r>
          </w:p>
        </w:tc>
      </w:tr>
    </w:tbl>
    <w:p/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Snoopy, look at all these </w:t>
      </w:r>
      <w:r>
        <w:rPr>
          <w:b/>
          <w:color w:val="C4365C"/>
          <w:sz w:val="26"/>
        </w:rPr>
        <w:t>________________</w:t>
      </w:r>
      <w:r>
        <w:rPr>
          <w:color w:val="2B1D24"/>
          <w:sz w:val="26"/>
        </w:rPr>
        <w:t>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스누피, 이 발렌타인 카드들 좀 봐!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>There's even one for you.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네 것도 있어.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>How about that?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어때?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Oh, here's </w:t>
      </w:r>
      <w:r>
        <w:rPr>
          <w:b/>
          <w:color w:val="C4365C"/>
          <w:sz w:val="26"/>
        </w:rPr>
        <w:t>___________</w:t>
      </w:r>
      <w:r>
        <w:rPr>
          <w:color w:val="2B1D24"/>
          <w:sz w:val="26"/>
        </w:rPr>
        <w:t xml:space="preserve"> one for you.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오, 여기 또 하나 더 있네.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>And another!</w:t>
      </w:r>
    </w:p>
    <w:p>
      <w:pPr>
        <w:spacing w:after="80"/>
        <w:ind w:left="227"/>
      </w:pPr>
      <w:r>
        <w:rPr>
          <w:i/>
          <w:color w:val="5A4651"/>
          <w:sz w:val="20"/>
        </w:rPr>
        <w:t>→ 또 있어!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조동사 추측  ·  must / might + be</w:t>
      </w:r>
    </w:p>
    <w:p>
      <w:pPr>
        <w:spacing w:after="40"/>
        <w:ind w:left="227"/>
      </w:pPr>
      <w:r>
        <w:rPr>
          <w:b/>
          <w:color w:val="C4365C"/>
          <w:sz w:val="26"/>
        </w:rPr>
        <w:t>___________</w:t>
      </w:r>
      <w:r>
        <w:rPr>
          <w:color w:val="2B1D24"/>
          <w:sz w:val="26"/>
        </w:rPr>
        <w:t xml:space="preserve"> your lucky day.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오늘은 운수 좋은 날인가 본데.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One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 xml:space="preserve"> for you.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여기 하나 더.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>One more for you.</w:t>
      </w:r>
    </w:p>
    <w:p>
      <w:pPr>
        <w:spacing w:after="80"/>
        <w:ind w:left="227"/>
      </w:pPr>
      <w:r>
        <w:rPr>
          <w:i/>
          <w:color w:val="5A4651"/>
          <w:sz w:val="20"/>
        </w:rPr>
        <w:t>→ 하나 더.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Wait, here's one with my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 xml:space="preserve"> on it.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잠깐, 여기 내 이름이 적힌 게 하나 있네.</w:t>
      </w:r>
    </w:p>
    <w:p>
      <w:pPr>
        <w:spacing w:before="160" w:after="40"/>
      </w:pPr>
      <w:r>
        <w:rPr>
          <w:b/>
          <w:color w:val="C4365C"/>
          <w:sz w:val="18"/>
        </w:rPr>
        <w:t>CHARLIE BROWN (READING)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give + 사물 + to + 사람  ·  give A to B</w:t>
      </w:r>
    </w:p>
    <w:p>
      <w:pPr>
        <w:spacing w:after="40"/>
        <w:ind w:left="227"/>
      </w:pPr>
      <w:r>
        <w:rPr>
          <w:color w:val="2B1D24"/>
          <w:sz w:val="26"/>
        </w:rPr>
        <w:t xml:space="preserve">"Charlie Brown, please </w:t>
      </w:r>
      <w:r>
        <w:rPr>
          <w:b/>
          <w:color w:val="C4365C"/>
          <w:sz w:val="26"/>
        </w:rPr>
        <w:t>__________________</w:t>
      </w:r>
      <w:r>
        <w:rPr>
          <w:color w:val="2B1D24"/>
          <w:sz w:val="26"/>
        </w:rPr>
        <w:t xml:space="preserve"> Snoopy."</w:t>
      </w:r>
    </w:p>
    <w:p>
      <w:pPr>
        <w:spacing w:after="80"/>
        <w:ind w:left="227"/>
      </w:pPr>
      <w:r>
        <w:rPr>
          <w:i/>
          <w:color w:val="5A4651"/>
          <w:sz w:val="20"/>
        </w:rPr>
        <w:t>→ "찰리 브라운, 이것 좀 스누피에게 전해줘."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I didn't even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 xml:space="preserve"> one.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난 한 장도 못 받았는데.</w:t>
      </w:r>
    </w:p>
    <w:p>
      <w:pPr>
        <w:spacing w:before="160" w:after="40"/>
      </w:pPr>
      <w:r>
        <w:rPr>
          <w:b/>
          <w:color w:val="C4365C"/>
          <w:sz w:val="18"/>
        </w:rPr>
        <w:t>CHARLIE BROWN (READING)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관계대명사 who  ·  사람 + who +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"To the </w:t>
      </w:r>
      <w:r>
        <w:rPr>
          <w:b/>
          <w:color w:val="C4365C"/>
          <w:sz w:val="26"/>
        </w:rPr>
        <w:t>______________________________</w:t>
      </w:r>
      <w:r>
        <w:rPr>
          <w:color w:val="2B1D24"/>
          <w:sz w:val="26"/>
        </w:rPr>
        <w:t xml:space="preserve"> brings me supper."</w:t>
      </w:r>
    </w:p>
    <w:p>
      <w:pPr>
        <w:spacing w:after="80"/>
        <w:ind w:left="227"/>
      </w:pPr>
      <w:r>
        <w:rPr>
          <w:i/>
          <w:color w:val="5A4651"/>
          <w:sz w:val="20"/>
        </w:rPr>
        <w:t>→ "나에게 저녁을 가져다주는 머리가 둥근 꼬마에게."</w:t>
      </w:r>
    </w:p>
    <w:p>
      <w:pPr>
        <w:spacing w:before="160" w:after="40"/>
      </w:pPr>
      <w:r>
        <w:rPr>
          <w:b/>
          <w:color w:val="C4365C"/>
          <w:sz w:val="18"/>
        </w:rPr>
        <w:t>CHARLIE BROWN (READING)</w:t>
      </w:r>
    </w:p>
    <w:p>
      <w:pPr>
        <w:spacing w:after="40"/>
        <w:ind w:left="227"/>
      </w:pPr>
      <w:r>
        <w:rPr>
          <w:color w:val="2B1D24"/>
          <w:sz w:val="26"/>
        </w:rPr>
        <w:t>"Happy Valentine's Day."</w:t>
      </w:r>
    </w:p>
    <w:p>
      <w:pPr>
        <w:spacing w:after="80"/>
        <w:ind w:left="227"/>
      </w:pPr>
      <w:r>
        <w:rPr>
          <w:i/>
          <w:color w:val="5A4651"/>
          <w:sz w:val="20"/>
        </w:rPr>
        <w:t>→ "행복한 발렌타인 데이 보내."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조동사 의무  ·  should + be /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I know I </w:t>
      </w:r>
      <w:r>
        <w:rPr>
          <w:b/>
          <w:color w:val="C4365C"/>
          <w:sz w:val="26"/>
        </w:rPr>
        <w:t>______________</w:t>
      </w:r>
      <w:r>
        <w:rPr>
          <w:color w:val="2B1D24"/>
          <w:sz w:val="26"/>
        </w:rPr>
        <w:t xml:space="preserve"> embarrassed, but I'll take it.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창피해야 한다는 건 알지만, 그래도 받을게.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Thanks, old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>.</w:t>
      </w:r>
    </w:p>
    <w:p>
      <w:pPr>
        <w:spacing w:after="80"/>
        <w:ind w:left="227"/>
      </w:pPr>
      <w:r>
        <w:rPr>
          <w:i/>
          <w:color w:val="5A4651"/>
          <w:sz w:val="20"/>
        </w:rPr>
        <w:t>→ 고맙다 친구야.</w:t>
      </w:r>
    </w:p>
    <w:p>
      <w:pPr>
        <w:spacing w:before="160" w:after="40"/>
      </w:pPr>
      <w:r>
        <w:rPr>
          <w:b/>
          <w:color w:val="C4365C"/>
          <w:sz w:val="18"/>
        </w:rPr>
        <w:t>NARRATOR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be + 감정 형용사 + about  ·  be excited / happy + about</w:t>
      </w:r>
    </w:p>
    <w:p>
      <w:pPr>
        <w:spacing w:after="40"/>
        <w:ind w:left="227"/>
      </w:pPr>
      <w:r>
        <w:rPr>
          <w:color w:val="2B1D24"/>
          <w:sz w:val="26"/>
        </w:rPr>
        <w:t xml:space="preserve">Charlie Brown sure </w:t>
      </w:r>
      <w:r>
        <w:rPr>
          <w:b/>
          <w:color w:val="C4365C"/>
          <w:sz w:val="26"/>
        </w:rPr>
        <w:t>________________________</w:t>
      </w:r>
      <w:r>
        <w:rPr>
          <w:color w:val="2B1D24"/>
          <w:sz w:val="26"/>
        </w:rPr>
        <w:t xml:space="preserve"> getting mail.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찰리 브라운은 우편물 받는 걸 정말 좋아하는구나.</w:t>
      </w:r>
    </w:p>
    <w:p>
      <w:r>
        <w:br w:type="page"/>
      </w:r>
    </w:p>
    <w:p>
      <w:r>
        <w:rPr>
          <w:b/>
          <w:color w:val="C4365C"/>
          <w:sz w:val="36"/>
        </w:rPr>
        <w:t>Scene 2 — Sally making a card</w:t>
      </w:r>
    </w:p>
    <w:p>
      <w:pPr>
        <w:pBdr>
          <w:bottom w:val="single" w:sz="6" w:space="1" w:color="C4365C"/>
        </w:pBdr>
      </w:pPr>
      <w:r>
        <w:rPr>
          <w:i/>
          <w:color w:val="5A4651"/>
          <w:sz w:val="22"/>
        </w:rPr>
        <w:t>장면 2 — 샐리의 카드 만들기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r>
              <w:rPr>
                <w:b/>
                <w:color w:val="D99A4A"/>
                <w:sz w:val="20"/>
              </w:rPr>
              <w:t>단어 상자 · WORD BOX</w:t>
            </w:r>
          </w:p>
          <w:p>
            <w:r>
              <w:rPr>
                <w:b/>
                <w:color w:val="2B1D24"/>
                <w:sz w:val="24"/>
              </w:rPr>
              <w:t>baboo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Nothing says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like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homemade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need to add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finishing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self-portrait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need you to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nothing classier than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the one who</w:t>
            </w:r>
          </w:p>
        </w:tc>
      </w:tr>
    </w:tbl>
    <w:p/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Hello, my sweet </w:t>
      </w:r>
      <w:r>
        <w:rPr>
          <w:b/>
          <w:color w:val="C4365C"/>
          <w:sz w:val="26"/>
        </w:rPr>
        <w:t>_________</w:t>
      </w:r>
      <w:r>
        <w:rPr>
          <w:color w:val="2B1D24"/>
          <w:sz w:val="26"/>
        </w:rPr>
        <w:t>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안녕, 나의 귀염둥이!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Nothing ~ like  ·  Nothing says A like B</w:t>
      </w:r>
    </w:p>
    <w:p>
      <w:pPr>
        <w:spacing w:after="40"/>
        <w:ind w:left="227"/>
      </w:pPr>
      <w:r>
        <w:rPr>
          <w:b/>
          <w:color w:val="C4365C"/>
          <w:sz w:val="26"/>
        </w:rPr>
        <w:t>__________________</w:t>
      </w:r>
      <w:r>
        <w:rPr>
          <w:color w:val="2B1D24"/>
          <w:sz w:val="26"/>
        </w:rPr>
        <w:t xml:space="preserve"> Valentine's Day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 xml:space="preserve"> a </w:t>
      </w:r>
      <w:r>
        <w:rPr>
          <w:b/>
          <w:color w:val="C4365C"/>
          <w:sz w:val="26"/>
        </w:rPr>
        <w:t>_____________</w:t>
      </w:r>
      <w:r>
        <w:rPr>
          <w:color w:val="2B1D24"/>
          <w:sz w:val="26"/>
        </w:rPr>
        <w:t xml:space="preserve"> card.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직접 만든 카드만큼 발렌타인 데이에 어울리는 건 없지.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Let's see...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보자...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~할 필요가 있다  ·  need to +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I </w:t>
      </w:r>
      <w:r>
        <w:rPr>
          <w:b/>
          <w:color w:val="C4365C"/>
          <w:sz w:val="26"/>
        </w:rPr>
        <w:t>_________________</w:t>
      </w:r>
      <w:r>
        <w:rPr>
          <w:color w:val="2B1D24"/>
          <w:sz w:val="26"/>
        </w:rPr>
        <w:t xml:space="preserve"> some glue, sparkles, and the ultimate </w:t>
      </w:r>
      <w:r>
        <w:rPr>
          <w:b/>
          <w:color w:val="C4365C"/>
          <w:sz w:val="26"/>
        </w:rPr>
        <w:t>______________</w:t>
      </w:r>
      <w:r>
        <w:rPr>
          <w:color w:val="2B1D24"/>
          <w:sz w:val="26"/>
        </w:rPr>
        <w:t xml:space="preserve"> touch:</w:t>
      </w:r>
    </w:p>
    <w:p>
      <w:pPr>
        <w:spacing w:after="80"/>
        <w:ind w:left="227"/>
      </w:pPr>
      <w:r>
        <w:rPr>
          <w:i/>
          <w:color w:val="5A4651"/>
          <w:sz w:val="20"/>
        </w:rPr>
        <w:t>→ 풀이랑 반짝이도 좀 넣고, 마지막 결정적인 한 방으로,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a macaroni </w:t>
      </w:r>
      <w:r>
        <w:rPr>
          <w:b/>
          <w:color w:val="C4365C"/>
          <w:sz w:val="26"/>
        </w:rPr>
        <w:t>____________________</w:t>
      </w:r>
      <w:r>
        <w:rPr>
          <w:color w:val="2B1D24"/>
          <w:sz w:val="26"/>
        </w:rPr>
        <w:t>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마카로니 자화상을 붙여야지.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Perfection!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완벽해!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~에게 …하도록 하다  ·  need + 사람 + to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Snoopy, I </w:t>
      </w:r>
      <w:r>
        <w:rPr>
          <w:b/>
          <w:color w:val="C4365C"/>
          <w:sz w:val="26"/>
        </w:rPr>
        <w:t>_________________</w:t>
      </w:r>
      <w:r>
        <w:rPr>
          <w:color w:val="2B1D24"/>
          <w:sz w:val="26"/>
        </w:rPr>
        <w:t xml:space="preserve"> take this.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스누피, 이것 좀 가져가 줘.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It's not for you.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네 거 아니야.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~에게 …하도록 하다  ·  need + 사람 + to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I </w:t>
      </w:r>
      <w:r>
        <w:rPr>
          <w:b/>
          <w:color w:val="C4365C"/>
          <w:sz w:val="26"/>
        </w:rPr>
        <w:t>_________________</w:t>
      </w:r>
      <w:r>
        <w:rPr>
          <w:color w:val="2B1D24"/>
          <w:sz w:val="26"/>
        </w:rPr>
        <w:t xml:space="preserve"> deliver it.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배달해 줘야 해.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Nothing 비교급 than  ·  Nothing 비교급 + than</w:t>
      </w:r>
    </w:p>
    <w:p>
      <w:pPr>
        <w:spacing w:after="40"/>
        <w:ind w:left="227"/>
      </w:pPr>
      <w:r>
        <w:rPr>
          <w:color w:val="2B1D24"/>
          <w:sz w:val="26"/>
        </w:rPr>
        <w:t xml:space="preserve">After all, there's </w:t>
      </w:r>
      <w:r>
        <w:rPr>
          <w:b/>
          <w:color w:val="C4365C"/>
          <w:sz w:val="26"/>
        </w:rPr>
        <w:t>_______________________________</w:t>
      </w:r>
      <w:r>
        <w:rPr>
          <w:color w:val="2B1D24"/>
          <w:sz w:val="26"/>
        </w:rPr>
        <w:t xml:space="preserve"> a personal courier.</w:t>
      </w:r>
    </w:p>
    <w:p>
      <w:pPr>
        <w:spacing w:after="80"/>
        <w:ind w:left="227"/>
      </w:pPr>
      <w:r>
        <w:rPr>
          <w:i/>
          <w:color w:val="5A4651"/>
          <w:sz w:val="20"/>
        </w:rPr>
        <w:t>→ 결국 개인 심부름꾼만큼 품격 있는 건 없으니까.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Take it to my sweet baboo.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내 귀염둥이에게 가져다줘.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관계대명사 who  ·  사람 + who +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He's </w:t>
      </w:r>
      <w:r>
        <w:rPr>
          <w:b/>
          <w:color w:val="C4365C"/>
          <w:sz w:val="26"/>
        </w:rPr>
        <w:t>_________________</w:t>
      </w:r>
      <w:r>
        <w:rPr>
          <w:color w:val="2B1D24"/>
          <w:sz w:val="26"/>
        </w:rPr>
        <w:t xml:space="preserve"> puts a song in my heart.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그는 내 마음에 노래를 불러주는 사람이야.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Got it?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알겠지?</w:t>
      </w:r>
    </w:p>
    <w:p>
      <w:r>
        <w:br w:type="page"/>
      </w:r>
    </w:p>
    <w:p>
      <w:r>
        <w:rPr>
          <w:b/>
          <w:color w:val="C4365C"/>
          <w:sz w:val="36"/>
        </w:rPr>
        <w:t>Scene 3 — Delivery mistakes</w:t>
      </w:r>
    </w:p>
    <w:p>
      <w:pPr>
        <w:pBdr>
          <w:bottom w:val="single" w:sz="6" w:space="1" w:color="C4365C"/>
        </w:pBdr>
      </w:pPr>
      <w:r>
        <w:rPr>
          <w:i/>
          <w:color w:val="5A4651"/>
          <w:sz w:val="22"/>
        </w:rPr>
        <w:t>장면 3 — 계속되는 배달 실수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r>
              <w:rPr>
                <w:b/>
                <w:color w:val="D99A4A"/>
                <w:sz w:val="20"/>
              </w:rPr>
              <w:t>단어 상자 · WORD BOX</w:t>
            </w:r>
          </w:p>
          <w:p>
            <w:r>
              <w:rPr>
                <w:b/>
                <w:color w:val="2B1D24"/>
                <w:sz w:val="24"/>
              </w:rPr>
              <w:t>help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must be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bet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outrageous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glad you liked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gave my Valentine to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that captures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easy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Construction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macaroni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sparkles</w:t>
            </w:r>
          </w:p>
        </w:tc>
      </w:tr>
    </w:tbl>
    <w:p/>
    <w:p>
      <w:pPr>
        <w:spacing w:before="160" w:after="40"/>
      </w:pPr>
      <w:r>
        <w:rPr>
          <w:b/>
          <w:color w:val="C4365C"/>
          <w:sz w:val="18"/>
        </w:rPr>
        <w:t>SCHROEDER</w:t>
      </w:r>
    </w:p>
    <w:p>
      <w:pPr>
        <w:spacing w:after="40"/>
        <w:ind w:left="227"/>
      </w:pPr>
      <w:r>
        <w:rPr>
          <w:color w:val="2B1D24"/>
          <w:sz w:val="26"/>
        </w:rPr>
        <w:t xml:space="preserve">Can I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 xml:space="preserve"> you?</w:t>
      </w:r>
    </w:p>
    <w:p>
      <w:pPr>
        <w:spacing w:after="80"/>
        <w:ind w:left="227"/>
      </w:pPr>
      <w:r>
        <w:rPr>
          <w:i/>
          <w:color w:val="5A4651"/>
          <w:sz w:val="20"/>
        </w:rPr>
        <w:t>→ 도와줄까?</w:t>
      </w:r>
    </w:p>
    <w:p>
      <w:pPr>
        <w:spacing w:before="160" w:after="40"/>
      </w:pPr>
      <w:r>
        <w:rPr>
          <w:b/>
          <w:color w:val="C4365C"/>
          <w:sz w:val="18"/>
        </w:rPr>
        <w:t>SCHROEDER</w:t>
      </w:r>
    </w:p>
    <w:p>
      <w:pPr>
        <w:spacing w:after="40"/>
        <w:ind w:left="227"/>
      </w:pPr>
      <w:r>
        <w:rPr>
          <w:color w:val="2B1D24"/>
          <w:sz w:val="26"/>
        </w:rPr>
        <w:t xml:space="preserve">This is for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>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이게 내 거라고?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조동사 추측  ·  must / might + be</w:t>
      </w:r>
    </w:p>
    <w:p>
      <w:pPr>
        <w:spacing w:after="40"/>
        <w:ind w:left="227"/>
      </w:pPr>
      <w:r>
        <w:rPr>
          <w:color w:val="2B1D24"/>
          <w:sz w:val="26"/>
        </w:rPr>
        <w:t xml:space="preserve">That </w:t>
      </w:r>
      <w:r>
        <w:rPr>
          <w:b/>
          <w:color w:val="C4365C"/>
          <w:sz w:val="26"/>
        </w:rPr>
        <w:t>___________</w:t>
      </w:r>
      <w:r>
        <w:rPr>
          <w:color w:val="2B1D24"/>
          <w:sz w:val="26"/>
        </w:rPr>
        <w:t xml:space="preserve"> my sweet baboo!</w:t>
      </w:r>
    </w:p>
    <w:p>
      <w:pPr>
        <w:spacing w:after="80"/>
        <w:ind w:left="227"/>
      </w:pPr>
      <w:r>
        <w:rPr>
          <w:i/>
          <w:color w:val="5A4651"/>
          <w:sz w:val="20"/>
        </w:rPr>
        <w:t>→ 내 귀염둥이임에 틀림없어!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I'll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 xml:space="preserve"> he really liked my macaroni portrait.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내 마카로니 초상화를 정말 좋아했을 거야.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Hello?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여보세요?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He did what?</w:t>
      </w:r>
    </w:p>
    <w:p>
      <w:pPr>
        <w:spacing w:after="80"/>
        <w:ind w:left="227"/>
      </w:pPr>
      <w:r>
        <w:rPr>
          <w:i/>
          <w:color w:val="5A4651"/>
          <w:sz w:val="20"/>
        </w:rPr>
        <w:t>→ 그가 뭘 했다고?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This is </w:t>
      </w:r>
      <w:r>
        <w:rPr>
          <w:b/>
          <w:color w:val="C4365C"/>
          <w:sz w:val="26"/>
        </w:rPr>
        <w:t>________________</w:t>
      </w:r>
      <w:r>
        <w:rPr>
          <w:color w:val="2B1D24"/>
          <w:sz w:val="26"/>
        </w:rPr>
        <w:t>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이건 말도 안 돼!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be + 감정 형용사 + (that) 절  ·  I'm glad / sorry (that) S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I mean, I'm </w:t>
      </w:r>
      <w:r>
        <w:rPr>
          <w:b/>
          <w:color w:val="C4365C"/>
          <w:sz w:val="26"/>
        </w:rPr>
        <w:t>_____________________</w:t>
      </w:r>
      <w:r>
        <w:rPr>
          <w:color w:val="2B1D24"/>
          <w:sz w:val="26"/>
        </w:rPr>
        <w:t xml:space="preserve"> it, Schroeder.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내 말은, 네가 좋아했다니 다행이네, 슈로더.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give + 사물 + to + 사람  ·  give A to B</w:t>
      </w:r>
    </w:p>
    <w:p>
      <w:pPr>
        <w:spacing w:after="40"/>
        <w:ind w:left="227"/>
      </w:pPr>
      <w:r>
        <w:rPr>
          <w:color w:val="2B1D24"/>
          <w:sz w:val="26"/>
        </w:rPr>
        <w:t xml:space="preserve">Snoopy, you </w:t>
      </w:r>
      <w:r>
        <w:rPr>
          <w:b/>
          <w:color w:val="C4365C"/>
          <w:sz w:val="26"/>
        </w:rPr>
        <w:t>______________________________</w:t>
      </w:r>
      <w:r>
        <w:rPr>
          <w:color w:val="2B1D24"/>
          <w:sz w:val="26"/>
        </w:rPr>
        <w:t xml:space="preserve"> the wrong person!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스누피, 내 발렌타인 카드를 엉뚱한 사람한테 줬잖아!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관계대명사 that  ·  사물 + that +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Now I have to make another masterpiece </w:t>
      </w:r>
      <w:r>
        <w:rPr>
          <w:b/>
          <w:color w:val="C4365C"/>
          <w:sz w:val="26"/>
        </w:rPr>
        <w:t>____________________</w:t>
      </w:r>
      <w:r>
        <w:rPr>
          <w:color w:val="2B1D24"/>
          <w:sz w:val="26"/>
        </w:rPr>
        <w:t xml:space="preserve"> the true depth of my love.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이제 내 사랑의 깊이를 담은 또 다른 걸작을 만들어야 하잖아.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You think that's </w:t>
      </w:r>
      <w:r>
        <w:rPr>
          <w:b/>
          <w:color w:val="C4365C"/>
          <w:sz w:val="26"/>
        </w:rPr>
        <w:t>________</w:t>
      </w:r>
      <w:r>
        <w:rPr>
          <w:color w:val="2B1D24"/>
          <w:sz w:val="26"/>
        </w:rPr>
        <w:t>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이게 쉬운 줄 아니?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It's not.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아니라고.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b/>
          <w:color w:val="C4365C"/>
          <w:sz w:val="26"/>
        </w:rPr>
        <w:t>__________________</w:t>
      </w:r>
      <w:r>
        <w:rPr>
          <w:color w:val="2B1D24"/>
          <w:sz w:val="26"/>
        </w:rPr>
        <w:t xml:space="preserve"> paper, glue, </w:t>
      </w:r>
      <w:r>
        <w:rPr>
          <w:b/>
          <w:color w:val="C4365C"/>
          <w:sz w:val="26"/>
        </w:rPr>
        <w:t>_____________</w:t>
      </w:r>
      <w:r>
        <w:rPr>
          <w:color w:val="2B1D24"/>
          <w:sz w:val="26"/>
        </w:rPr>
        <w:t xml:space="preserve">, extra </w:t>
      </w:r>
      <w:r>
        <w:rPr>
          <w:b/>
          <w:color w:val="C4365C"/>
          <w:sz w:val="26"/>
        </w:rPr>
        <w:t>_____________</w:t>
      </w:r>
      <w:r>
        <w:rPr>
          <w:color w:val="2B1D24"/>
          <w:sz w:val="26"/>
        </w:rPr>
        <w:t>...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도화지, 풀, 마카로니, 반짝이 추가...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Perfect!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완벽해!</w:t>
      </w:r>
    </w:p>
    <w:p>
      <w:r>
        <w:br w:type="page"/>
      </w:r>
    </w:p>
    <w:p>
      <w:r>
        <w:rPr>
          <w:b/>
          <w:color w:val="C4365C"/>
          <w:sz w:val="36"/>
        </w:rPr>
        <w:t>Scene 4 — Final resolution</w:t>
      </w:r>
    </w:p>
    <w:p>
      <w:pPr>
        <w:pBdr>
          <w:bottom w:val="single" w:sz="6" w:space="1" w:color="C4365C"/>
        </w:pBdr>
      </w:pPr>
      <w:r>
        <w:rPr>
          <w:i/>
          <w:color w:val="5A4651"/>
          <w:sz w:val="22"/>
        </w:rPr>
        <w:t>장면 4 — 마지막 결말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val="clear" w:color="auto" w:fill="FFF8E7"/>
          </w:tcPr>
          <w:p>
            <w:r>
              <w:rPr>
                <w:b/>
                <w:color w:val="D99A4A"/>
                <w:sz w:val="20"/>
              </w:rPr>
              <w:t>단어 상자 · WORD BOX</w:t>
            </w:r>
          </w:p>
          <w:p>
            <w:r>
              <w:rPr>
                <w:b/>
                <w:color w:val="2B1D24"/>
                <w:sz w:val="24"/>
              </w:rPr>
              <w:t>the last person to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have you considered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might not be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sure who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could have just asked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doesn't matter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is ruined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fault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means a lot to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so many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wanted to do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ratio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who knew</w:t>
            </w:r>
            <w:r>
              <w:rPr>
                <w:b/>
                <w:color w:val="D99A4A"/>
                <w:sz w:val="22"/>
              </w:rPr>
              <w:t xml:space="preserve">   ·   </w:t>
            </w:r>
            <w:r>
              <w:rPr>
                <w:b/>
                <w:color w:val="2B1D24"/>
                <w:sz w:val="24"/>
              </w:rPr>
              <w:t>together</w:t>
            </w:r>
          </w:p>
        </w:tc>
      </w:tr>
    </w:tbl>
    <w:p/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the last + 명사 + to V  ·  the last person to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Sally, I'm </w:t>
      </w:r>
      <w:r>
        <w:rPr>
          <w:b/>
          <w:color w:val="C4365C"/>
          <w:sz w:val="26"/>
        </w:rPr>
        <w:t>___________________________</w:t>
      </w:r>
      <w:r>
        <w:rPr>
          <w:color w:val="2B1D24"/>
          <w:sz w:val="26"/>
        </w:rPr>
        <w:t xml:space="preserve"> give advice on Valentine's Day,</w:t>
      </w:r>
    </w:p>
    <w:p>
      <w:pPr>
        <w:spacing w:after="80"/>
        <w:ind w:left="227"/>
      </w:pPr>
      <w:r>
        <w:rPr>
          <w:i/>
          <w:color w:val="5A4651"/>
          <w:sz w:val="20"/>
        </w:rPr>
        <w:t>→ 샐리, 내가 발렌타인 데이에 대해 조언할 처지는 아니지만,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현재완료 의문문  ·  Have you (ever) + p.p. ?</w:t>
      </w:r>
    </w:p>
    <w:p>
      <w:pPr>
        <w:spacing w:after="40"/>
        <w:ind w:left="227"/>
      </w:pPr>
      <w:r>
        <w:rPr>
          <w:color w:val="2B1D24"/>
          <w:sz w:val="26"/>
        </w:rPr>
        <w:t xml:space="preserve">but </w:t>
      </w:r>
      <w:r>
        <w:rPr>
          <w:b/>
          <w:color w:val="C4365C"/>
          <w:sz w:val="26"/>
        </w:rPr>
        <w:t>____________________________</w:t>
      </w:r>
      <w:r>
        <w:rPr>
          <w:color w:val="2B1D24"/>
          <w:sz w:val="26"/>
        </w:rPr>
        <w:t xml:space="preserve"> that it </w:t>
      </w:r>
      <w:r>
        <w:rPr>
          <w:b/>
          <w:color w:val="C4365C"/>
          <w:sz w:val="26"/>
        </w:rPr>
        <w:t>__________________</w:t>
      </w:r>
      <w:r>
        <w:rPr>
          <w:color w:val="2B1D24"/>
          <w:sz w:val="26"/>
        </w:rPr>
        <w:t xml:space="preserve"> Snoopy's fault?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이게 스누피 잘못이 아닐 수도 있다는 생각은 안 해봤니?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be + 형용사 + 의문사절  ·  be sure who / what / where ...</w:t>
      </w:r>
    </w:p>
    <w:p>
      <w:pPr>
        <w:spacing w:after="40"/>
        <w:ind w:left="227"/>
      </w:pPr>
      <w:r>
        <w:rPr>
          <w:color w:val="2B1D24"/>
          <w:sz w:val="26"/>
        </w:rPr>
        <w:t xml:space="preserve">Maybe he wasn't </w:t>
      </w:r>
      <w:r>
        <w:rPr>
          <w:b/>
          <w:color w:val="C4365C"/>
          <w:sz w:val="26"/>
        </w:rPr>
        <w:t>_____________</w:t>
      </w:r>
      <w:r>
        <w:rPr>
          <w:color w:val="2B1D24"/>
          <w:sz w:val="26"/>
        </w:rPr>
        <w:t xml:space="preserve"> your sweet baboo is.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아마 네 귀염둥이가 누구인지 잘 몰랐을 수도 있잖아.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가정법 과거완료  ·  could have + p.p.</w:t>
      </w:r>
    </w:p>
    <w:p>
      <w:pPr>
        <w:spacing w:after="40"/>
        <w:ind w:left="227"/>
      </w:pPr>
      <w:r>
        <w:rPr>
          <w:color w:val="2B1D24"/>
          <w:sz w:val="26"/>
        </w:rPr>
        <w:t xml:space="preserve">Well, he </w:t>
      </w:r>
      <w:r>
        <w:rPr>
          <w:b/>
          <w:color w:val="C4365C"/>
          <w:sz w:val="26"/>
        </w:rPr>
        <w:t>_______________________________</w:t>
      </w:r>
      <w:r>
        <w:rPr>
          <w:color w:val="2B1D24"/>
          <w:sz w:val="26"/>
        </w:rPr>
        <w:t xml:space="preserve"> me!</w:t>
      </w:r>
    </w:p>
    <w:p>
      <w:pPr>
        <w:spacing w:after="80"/>
        <w:ind w:left="227"/>
      </w:pPr>
      <w:r>
        <w:rPr>
          <w:i/>
          <w:color w:val="5A4651"/>
          <w:sz w:val="20"/>
        </w:rPr>
        <w:t>→ 그럼 그냥 나한테 물어봤으면 됐잖아!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It </w:t>
      </w:r>
      <w:r>
        <w:rPr>
          <w:b/>
          <w:color w:val="C4365C"/>
          <w:sz w:val="26"/>
        </w:rPr>
        <w:t>_____________________</w:t>
      </w:r>
      <w:r>
        <w:rPr>
          <w:color w:val="2B1D24"/>
          <w:sz w:val="26"/>
        </w:rPr>
        <w:t xml:space="preserve"> now.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이제 상관없어.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수동태  ·  be + p.p.</w:t>
      </w:r>
    </w:p>
    <w:p>
      <w:pPr>
        <w:spacing w:after="40"/>
        <w:ind w:left="227"/>
      </w:pPr>
      <w:r>
        <w:rPr>
          <w:color w:val="2B1D24"/>
          <w:sz w:val="26"/>
        </w:rPr>
        <w:t xml:space="preserve">Valentine's Day </w:t>
      </w:r>
      <w:r>
        <w:rPr>
          <w:b/>
          <w:color w:val="C4365C"/>
          <w:sz w:val="26"/>
        </w:rPr>
        <w:t>______________</w:t>
      </w:r>
      <w:r>
        <w:rPr>
          <w:color w:val="2B1D24"/>
          <w:sz w:val="26"/>
        </w:rPr>
        <w:t>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발렌타인 데이는 완전히 망쳤어.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It's not your </w:t>
      </w:r>
      <w:r>
        <w:rPr>
          <w:b/>
          <w:color w:val="C4365C"/>
          <w:sz w:val="26"/>
        </w:rPr>
        <w:t>_________</w:t>
      </w:r>
      <w:r>
        <w:rPr>
          <w:color w:val="2B1D24"/>
          <w:sz w:val="26"/>
        </w:rPr>
        <w:t>, Snoopy.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네 잘못이 아니야 스누피.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mean a lot to ~  ·  mean a lot to + 사람</w:t>
      </w:r>
    </w:p>
    <w:p>
      <w:pPr>
        <w:spacing w:after="40"/>
        <w:ind w:left="227"/>
      </w:pPr>
      <w:r>
        <w:rPr>
          <w:color w:val="2B1D24"/>
          <w:sz w:val="26"/>
        </w:rPr>
        <w:t xml:space="preserve">It's just Valentine's Day </w:t>
      </w:r>
      <w:r>
        <w:rPr>
          <w:b/>
          <w:color w:val="C4365C"/>
          <w:sz w:val="26"/>
        </w:rPr>
        <w:t>_____________________</w:t>
      </w:r>
      <w:r>
        <w:rPr>
          <w:color w:val="2B1D24"/>
          <w:sz w:val="26"/>
        </w:rPr>
        <w:t xml:space="preserve"> Sally.</w:t>
      </w:r>
    </w:p>
    <w:p>
      <w:pPr>
        <w:spacing w:after="80"/>
        <w:ind w:left="227"/>
      </w:pPr>
      <w:r>
        <w:rPr>
          <w:i/>
          <w:color w:val="5A4651"/>
          <w:sz w:val="20"/>
        </w:rPr>
        <w:t>→ 그냥 샐리한테 발렌타인 데이가 의미가 커서 그래.</w:t>
      </w:r>
    </w:p>
    <w:p>
      <w:pPr>
        <w:spacing w:before="160" w:after="40"/>
      </w:pPr>
      <w:r>
        <w:rPr>
          <w:b/>
          <w:color w:val="C4365C"/>
          <w:sz w:val="18"/>
        </w:rPr>
        <w:t>FRIENDS</w:t>
      </w:r>
    </w:p>
    <w:p>
      <w:pPr>
        <w:spacing w:after="40"/>
        <w:ind w:left="227"/>
      </w:pPr>
      <w:r>
        <w:rPr>
          <w:color w:val="2B1D24"/>
          <w:sz w:val="26"/>
        </w:rPr>
        <w:t xml:space="preserve">Because you made </w:t>
      </w:r>
      <w:r>
        <w:rPr>
          <w:b/>
          <w:color w:val="C4365C"/>
          <w:sz w:val="26"/>
        </w:rPr>
        <w:t>___________</w:t>
      </w:r>
      <w:r>
        <w:rPr>
          <w:color w:val="2B1D24"/>
          <w:sz w:val="26"/>
        </w:rPr>
        <w:t xml:space="preserve"> nice Valentine's Day cards for everyone,</w:t>
      </w:r>
    </w:p>
    <w:p>
      <w:pPr>
        <w:spacing w:after="80"/>
        <w:ind w:left="227"/>
      </w:pPr>
      <w:r>
        <w:rPr>
          <w:i/>
          <w:color w:val="5A4651"/>
          <w:sz w:val="20"/>
        </w:rPr>
        <w:t>→ 네가 모두를 위해 예쁜 발렌타인 카드를 많이 만들어줘서,</w:t>
      </w:r>
    </w:p>
    <w:p>
      <w:pPr>
        <w:spacing w:before="160" w:after="40"/>
      </w:pPr>
      <w:r>
        <w:rPr>
          <w:b/>
          <w:color w:val="C4365C"/>
          <w:sz w:val="18"/>
        </w:rPr>
        <w:t>FRIENDS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want + to V  ·  want / wanted + to V</w:t>
      </w:r>
    </w:p>
    <w:p>
      <w:pPr>
        <w:spacing w:after="40"/>
        <w:ind w:left="227"/>
      </w:pPr>
      <w:r>
        <w:rPr>
          <w:color w:val="2B1D24"/>
          <w:sz w:val="26"/>
        </w:rPr>
        <w:t xml:space="preserve">we </w:t>
      </w:r>
      <w:r>
        <w:rPr>
          <w:b/>
          <w:color w:val="C4365C"/>
          <w:sz w:val="26"/>
        </w:rPr>
        <w:t>__________________</w:t>
      </w:r>
      <w:r>
        <w:rPr>
          <w:color w:val="2B1D24"/>
          <w:sz w:val="26"/>
        </w:rPr>
        <w:t xml:space="preserve"> something special for you.</w:t>
      </w:r>
    </w:p>
    <w:p>
      <w:pPr>
        <w:spacing w:after="80"/>
        <w:ind w:left="227"/>
      </w:pPr>
      <w:r>
        <w:rPr>
          <w:i/>
          <w:color w:val="5A4651"/>
          <w:sz w:val="20"/>
        </w:rPr>
        <w:t>→ 우리도 널 위해 특별한 걸 준비하고 싶었어.</w:t>
      </w:r>
    </w:p>
    <w:p>
      <w:pPr>
        <w:spacing w:before="160" w:after="40"/>
      </w:pPr>
      <w:r>
        <w:rPr>
          <w:b/>
          <w:color w:val="C4365C"/>
          <w:sz w:val="18"/>
        </w:rPr>
        <w:t>FRIENDS</w:t>
      </w:r>
    </w:p>
    <w:p>
      <w:pPr>
        <w:spacing w:after="40"/>
        <w:ind w:left="227"/>
      </w:pPr>
      <w:r>
        <w:rPr>
          <w:color w:val="2B1D24"/>
          <w:sz w:val="26"/>
        </w:rPr>
        <w:t>Happy Valentine's Day!</w:t>
      </w:r>
    </w:p>
    <w:p>
      <w:pPr>
        <w:spacing w:after="80"/>
        <w:ind w:left="227"/>
      </w:pPr>
      <w:r>
        <w:rPr>
          <w:i/>
          <w:color w:val="5A4651"/>
          <w:sz w:val="20"/>
        </w:rPr>
        <w:t>→ 해피 발렌타인 데이!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For me?</w:t>
      </w:r>
    </w:p>
    <w:p>
      <w:pPr>
        <w:spacing w:after="80"/>
        <w:ind w:left="227"/>
      </w:pPr>
      <w:r>
        <w:rPr>
          <w:i/>
          <w:color w:val="5A4651"/>
          <w:sz w:val="20"/>
        </w:rPr>
        <w:t>→ 내 거니?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>Oh, thank you!</w:t>
      </w:r>
    </w:p>
    <w:p>
      <w:pPr>
        <w:spacing w:after="80"/>
        <w:ind w:left="227"/>
      </w:pPr>
      <w:r>
        <w:rPr>
          <w:i/>
          <w:color w:val="5A4651"/>
          <w:sz w:val="20"/>
        </w:rPr>
        <w:t>→ 오, 고마워!</w:t>
      </w:r>
    </w:p>
    <w:p>
      <w:pPr>
        <w:spacing w:before="160" w:after="40"/>
      </w:pPr>
      <w:r>
        <w:rPr>
          <w:b/>
          <w:color w:val="C4365C"/>
          <w:sz w:val="18"/>
        </w:rPr>
        <w:t>SALLY</w:t>
      </w:r>
    </w:p>
    <w:p>
      <w:pPr>
        <w:spacing w:after="40"/>
        <w:ind w:left="227"/>
      </w:pPr>
      <w:r>
        <w:rPr>
          <w:color w:val="2B1D24"/>
          <w:sz w:val="26"/>
        </w:rPr>
        <w:t xml:space="preserve">You even got the macaroni-to-sparkle </w:t>
      </w:r>
      <w:r>
        <w:rPr>
          <w:b/>
          <w:color w:val="C4365C"/>
          <w:sz w:val="26"/>
        </w:rPr>
        <w:t>_________</w:t>
      </w:r>
      <w:r>
        <w:rPr>
          <w:color w:val="2B1D24"/>
          <w:sz w:val="26"/>
        </w:rPr>
        <w:t xml:space="preserve"> just right.</w:t>
      </w:r>
    </w:p>
    <w:p>
      <w:pPr>
        <w:spacing w:after="80"/>
        <w:ind w:left="227"/>
      </w:pPr>
      <w:r>
        <w:rPr>
          <w:i/>
          <w:color w:val="5A4651"/>
          <w:sz w:val="20"/>
        </w:rPr>
        <w:t>→ 마카로니와 반짝이 비율을 아주 딱 맞게 맞췄구나.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  <w:r>
        <w:rPr>
          <w:color w:val="1A5B94"/>
          <w:sz w:val="18"/>
        </w:rPr>
        <w:t xml:space="preserve">   ⚙ </w:t>
      </w:r>
      <w:r>
        <w:rPr>
          <w:b/>
          <w:color w:val="1A5B94"/>
          <w:sz w:val="18"/>
        </w:rPr>
        <w:t>수사 의문문 — Who knew  ·  Who knew (that) … ?</w:t>
      </w:r>
    </w:p>
    <w:p>
      <w:pPr>
        <w:spacing w:after="40"/>
        <w:ind w:left="227"/>
      </w:pPr>
      <w:r>
        <w:rPr>
          <w:color w:val="2B1D24"/>
          <w:sz w:val="26"/>
        </w:rPr>
        <w:t xml:space="preserve">Huh, </w:t>
      </w:r>
      <w:r>
        <w:rPr>
          <w:b/>
          <w:color w:val="C4365C"/>
          <w:sz w:val="26"/>
        </w:rPr>
        <w:t>_____________</w:t>
      </w:r>
      <w:r>
        <w:rPr>
          <w:color w:val="2B1D24"/>
          <w:sz w:val="26"/>
        </w:rPr>
        <w:t xml:space="preserve"> a day in the middle of February</w:t>
      </w:r>
    </w:p>
    <w:p>
      <w:pPr>
        <w:spacing w:after="80"/>
        <w:ind w:left="227"/>
      </w:pPr>
      <w:r>
        <w:rPr>
          <w:i/>
          <w:color w:val="5A4651"/>
          <w:sz w:val="20"/>
        </w:rPr>
        <w:t>→ 허, 2월 한복판의 어느 하루가</w:t>
      </w:r>
    </w:p>
    <w:p>
      <w:pPr>
        <w:spacing w:before="160" w:after="40"/>
      </w:pPr>
      <w:r>
        <w:rPr>
          <w:b/>
          <w:color w:val="C4365C"/>
          <w:sz w:val="18"/>
        </w:rPr>
        <w:t>CHARLIE BROWN</w:t>
      </w:r>
    </w:p>
    <w:p>
      <w:pPr>
        <w:spacing w:after="40"/>
        <w:ind w:left="227"/>
      </w:pPr>
      <w:r>
        <w:rPr>
          <w:color w:val="2B1D24"/>
          <w:sz w:val="26"/>
        </w:rPr>
        <w:t xml:space="preserve">could bring so many people </w:t>
      </w:r>
      <w:r>
        <w:rPr>
          <w:b/>
          <w:color w:val="C4365C"/>
          <w:sz w:val="26"/>
        </w:rPr>
        <w:t>_____________</w:t>
      </w:r>
      <w:r>
        <w:rPr>
          <w:color w:val="2B1D24"/>
          <w:sz w:val="26"/>
        </w:rPr>
        <w:t>?</w:t>
      </w:r>
    </w:p>
    <w:p>
      <w:pPr>
        <w:spacing w:after="80"/>
        <w:ind w:left="227"/>
      </w:pPr>
      <w:r>
        <w:rPr>
          <w:i/>
          <w:color w:val="5A4651"/>
          <w:sz w:val="20"/>
        </w:rPr>
        <w:t>→ 이렇게 많은 사람을 하나로 모을 줄 누가 알았겠어?</w:t>
      </w:r>
    </w:p>
    <w:p>
      <w:r>
        <w:br w:type="page"/>
      </w:r>
    </w:p>
    <w:p>
      <w:r>
        <w:rPr>
          <w:b/>
          <w:color w:val="1A5B94"/>
          <w:sz w:val="40"/>
        </w:rPr>
        <w:t>패턴 연습  ·  Grammar Patterns</w:t>
      </w:r>
    </w:p>
    <w:p>
      <w:pPr>
        <w:pBdr>
          <w:bottom w:val="single" w:sz="6" w:space="1" w:color="C4365C"/>
        </w:pBdr>
      </w:pPr>
      <w:r>
        <w:rPr>
          <w:i/>
          <w:color w:val="5A4651"/>
          <w:sz w:val="22"/>
        </w:rPr>
        <w:t>같은 문법 패턴을 가진 문장끼리 모았어요. 같은 구조가 반복되면 더 잘 외워져요.</w:t>
      </w:r>
    </w:p>
    <w:p>
      <w:pPr>
        <w:spacing w:before="240"/>
      </w:pPr>
      <w:r>
        <w:rPr>
          <w:b/>
          <w:color w:val="1A5B94"/>
          <w:sz w:val="30"/>
        </w:rPr>
        <w:t>조동사 추측</w:t>
      </w:r>
    </w:p>
    <w:p>
      <w:pPr>
        <w:spacing w:after="40"/>
      </w:pPr>
      <w:r>
        <w:rPr>
          <w:b/>
          <w:color w:val="1A5B94"/>
          <w:sz w:val="22"/>
        </w:rPr>
        <w:t>[ must / might + be ]</w:t>
      </w:r>
    </w:p>
    <w:p>
      <w:pPr>
        <w:spacing w:after="120"/>
      </w:pPr>
      <w:r>
        <w:rPr>
          <w:i/>
          <w:color w:val="5A4651"/>
          <w:sz w:val="20"/>
        </w:rPr>
        <w:t>~임에 틀림없다 (강한 확신) / ~일지도 모른다 (약한 추측).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1 · Charlie Brown</w:t>
        <w:br/>
      </w:r>
      <w:r>
        <w:rPr>
          <w:b/>
          <w:color w:val="D99A4A"/>
          <w:sz w:val="24"/>
          <w:u w:val="single"/>
        </w:rPr>
        <w:t>Must be</w:t>
      </w:r>
      <w:r>
        <w:rPr>
          <w:color w:val="2B1D24"/>
          <w:sz w:val="24"/>
        </w:rPr>
        <w:t xml:space="preserve"> your lucky day.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오늘은 운수 좋은 날인가 본데.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3 · Sally</w:t>
        <w:br/>
      </w:r>
      <w:r>
        <w:rPr>
          <w:color w:val="2B1D24"/>
          <w:sz w:val="24"/>
        </w:rPr>
        <w:t xml:space="preserve">That </w:t>
      </w:r>
      <w:r>
        <w:rPr>
          <w:b/>
          <w:color w:val="D99A4A"/>
          <w:sz w:val="24"/>
          <w:u w:val="single"/>
        </w:rPr>
        <w:t>must be</w:t>
      </w:r>
      <w:r>
        <w:rPr>
          <w:color w:val="2B1D24"/>
          <w:sz w:val="24"/>
        </w:rPr>
        <w:t xml:space="preserve"> my sweet baboo!</w:t>
      </w:r>
    </w:p>
    <w:p>
      <w:pPr>
        <w:spacing w:after="160"/>
        <w:ind w:left="340"/>
      </w:pPr>
      <w:r>
        <w:rPr>
          <w:i/>
          <w:color w:val="5A4651"/>
          <w:sz w:val="18"/>
        </w:rPr>
        <w:t>→ 내 귀염둥이임에 틀림없어!</w:t>
      </w:r>
    </w:p>
    <w:p>
      <w:pPr>
        <w:spacing w:before="240"/>
      </w:pPr>
      <w:r>
        <w:rPr>
          <w:b/>
          <w:color w:val="1A5B94"/>
          <w:sz w:val="30"/>
        </w:rPr>
        <w:t>조동사 의무</w:t>
      </w:r>
    </w:p>
    <w:p>
      <w:pPr>
        <w:spacing w:after="40"/>
      </w:pPr>
      <w:r>
        <w:rPr>
          <w:b/>
          <w:color w:val="1A5B94"/>
          <w:sz w:val="22"/>
        </w:rPr>
        <w:t>[ should + be / V ]</w:t>
      </w:r>
    </w:p>
    <w:p>
      <w:pPr>
        <w:spacing w:after="120"/>
      </w:pPr>
      <w:r>
        <w:rPr>
          <w:i/>
          <w:color w:val="5A4651"/>
          <w:sz w:val="20"/>
        </w:rPr>
        <w:t>~해야 한다, ~하는 게 마땅하다.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1 · Charlie Brown</w:t>
        <w:br/>
      </w:r>
      <w:r>
        <w:rPr>
          <w:color w:val="2B1D24"/>
          <w:sz w:val="24"/>
        </w:rPr>
        <w:t xml:space="preserve">I know I </w:t>
      </w:r>
      <w:r>
        <w:rPr>
          <w:b/>
          <w:color w:val="D99A4A"/>
          <w:sz w:val="24"/>
          <w:u w:val="single"/>
        </w:rPr>
        <w:t>should be</w:t>
      </w:r>
      <w:r>
        <w:rPr>
          <w:color w:val="2B1D24"/>
          <w:sz w:val="24"/>
        </w:rPr>
        <w:t xml:space="preserve"> embarrassed, but I'll take it.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창피해야 한다는 건 알지만, 그래도 받을게.</w:t>
      </w:r>
    </w:p>
    <w:p>
      <w:pPr>
        <w:spacing w:before="240"/>
      </w:pPr>
      <w:r>
        <w:rPr>
          <w:b/>
          <w:color w:val="1A5B94"/>
          <w:sz w:val="30"/>
        </w:rPr>
        <w:t>가정법 과거완료</w:t>
      </w:r>
    </w:p>
    <w:p>
      <w:pPr>
        <w:spacing w:after="40"/>
      </w:pPr>
      <w:r>
        <w:rPr>
          <w:b/>
          <w:color w:val="1A5B94"/>
          <w:sz w:val="22"/>
        </w:rPr>
        <w:t>[ could have + p.p. ]</w:t>
      </w:r>
    </w:p>
    <w:p>
      <w:pPr>
        <w:spacing w:after="120"/>
      </w:pPr>
      <w:r>
        <w:rPr>
          <w:i/>
          <w:color w:val="5A4651"/>
          <w:sz w:val="20"/>
        </w:rPr>
        <w:t>~할 수도 있었는데 (실제로는 안 했다) — 후회·아쉬움.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Sally</w:t>
        <w:br/>
      </w:r>
      <w:r>
        <w:rPr>
          <w:color w:val="2B1D24"/>
          <w:sz w:val="24"/>
        </w:rPr>
        <w:t xml:space="preserve">Well, he </w:t>
      </w:r>
      <w:r>
        <w:rPr>
          <w:b/>
          <w:color w:val="D99A4A"/>
          <w:sz w:val="24"/>
          <w:u w:val="single"/>
        </w:rPr>
        <w:t>could have just asked</w:t>
      </w:r>
      <w:r>
        <w:rPr>
          <w:color w:val="2B1D24"/>
          <w:sz w:val="24"/>
        </w:rPr>
        <w:t xml:space="preserve"> me!</w:t>
      </w:r>
    </w:p>
    <w:p>
      <w:pPr>
        <w:spacing w:after="160"/>
        <w:ind w:left="340"/>
      </w:pPr>
      <w:r>
        <w:rPr>
          <w:i/>
          <w:color w:val="5A4651"/>
          <w:sz w:val="18"/>
        </w:rPr>
        <w:t>→ 그럼 그냥 나한테 물어봤으면 됐잖아!</w:t>
      </w:r>
    </w:p>
    <w:p>
      <w:pPr>
        <w:spacing w:before="240"/>
      </w:pPr>
      <w:r>
        <w:rPr>
          <w:b/>
          <w:color w:val="1A5B94"/>
          <w:sz w:val="30"/>
        </w:rPr>
        <w:t>관계대명사 who</w:t>
      </w:r>
    </w:p>
    <w:p>
      <w:pPr>
        <w:spacing w:after="40"/>
      </w:pPr>
      <w:r>
        <w:rPr>
          <w:b/>
          <w:color w:val="1A5B94"/>
          <w:sz w:val="22"/>
        </w:rPr>
        <w:t>[ 사람 + who + V ]</w:t>
      </w:r>
    </w:p>
    <w:p>
      <w:pPr>
        <w:spacing w:after="120"/>
      </w:pPr>
      <w:r>
        <w:rPr>
          <w:i/>
          <w:color w:val="5A4651"/>
          <w:sz w:val="20"/>
        </w:rPr>
        <w:t>앞의 사람을 꾸며줄 때 who 로 이어 붙인다.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1 · Charlie Brown (reading)</w:t>
        <w:br/>
      </w:r>
      <w:r>
        <w:rPr>
          <w:color w:val="2B1D24"/>
          <w:sz w:val="24"/>
        </w:rPr>
        <w:t xml:space="preserve">"To the </w:t>
      </w:r>
      <w:r>
        <w:rPr>
          <w:b/>
          <w:color w:val="D99A4A"/>
          <w:sz w:val="24"/>
          <w:u w:val="single"/>
        </w:rPr>
        <w:t>round-headed kid who</w:t>
      </w:r>
      <w:r>
        <w:rPr>
          <w:color w:val="2B1D24"/>
          <w:sz w:val="24"/>
        </w:rPr>
        <w:t xml:space="preserve"> brings me supper."</w:t>
      </w:r>
    </w:p>
    <w:p>
      <w:pPr>
        <w:spacing w:after="160"/>
        <w:ind w:left="340"/>
      </w:pPr>
      <w:r>
        <w:rPr>
          <w:i/>
          <w:color w:val="5A4651"/>
          <w:sz w:val="18"/>
        </w:rPr>
        <w:t>→ "나에게 저녁을 가져다주는 머리가 둥근 꼬마에게."</w:t>
      </w:r>
    </w:p>
    <w:p>
      <w:pPr>
        <w:spacing w:after="0"/>
        <w:ind w:left="340"/>
      </w:pPr>
      <w:r>
        <w:rPr>
          <w:b/>
          <w:color w:val="C4365C"/>
          <w:sz w:val="16"/>
        </w:rPr>
        <w:t>Scene 2 · Sally</w:t>
        <w:br/>
      </w:r>
      <w:r>
        <w:rPr>
          <w:color w:val="2B1D24"/>
          <w:sz w:val="24"/>
        </w:rPr>
        <w:t xml:space="preserve">He's </w:t>
      </w:r>
      <w:r>
        <w:rPr>
          <w:b/>
          <w:color w:val="D99A4A"/>
          <w:sz w:val="24"/>
          <w:u w:val="single"/>
        </w:rPr>
        <w:t>the one who</w:t>
      </w:r>
      <w:r>
        <w:rPr>
          <w:color w:val="2B1D24"/>
          <w:sz w:val="24"/>
        </w:rPr>
        <w:t xml:space="preserve"> puts a song in my heart.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그는 내 마음에 노래를 불러주는 사람이야.</w:t>
      </w:r>
    </w:p>
    <w:p>
      <w:pPr>
        <w:spacing w:before="240"/>
      </w:pPr>
      <w:r>
        <w:rPr>
          <w:b/>
          <w:color w:val="1A5B94"/>
          <w:sz w:val="30"/>
        </w:rPr>
        <w:t>관계대명사 that</w:t>
      </w:r>
    </w:p>
    <w:p>
      <w:pPr>
        <w:spacing w:after="40"/>
      </w:pPr>
      <w:r>
        <w:rPr>
          <w:b/>
          <w:color w:val="1A5B94"/>
          <w:sz w:val="22"/>
        </w:rPr>
        <w:t>[ 사물 + that + V ]</w:t>
      </w:r>
    </w:p>
    <w:p>
      <w:pPr>
        <w:spacing w:after="120"/>
      </w:pPr>
      <w:r>
        <w:rPr>
          <w:i/>
          <w:color w:val="5A4651"/>
          <w:sz w:val="20"/>
        </w:rPr>
        <w:t>사물·동물을 꾸며줄 때 that 으로 이어 붙인다.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3 · Sally</w:t>
        <w:br/>
      </w:r>
      <w:r>
        <w:rPr>
          <w:color w:val="2B1D24"/>
          <w:sz w:val="24"/>
        </w:rPr>
        <w:t xml:space="preserve">Now I have to make another masterpiece </w:t>
      </w:r>
      <w:r>
        <w:rPr>
          <w:b/>
          <w:color w:val="D99A4A"/>
          <w:sz w:val="24"/>
          <w:u w:val="single"/>
        </w:rPr>
        <w:t>that captures</w:t>
      </w:r>
      <w:r>
        <w:rPr>
          <w:color w:val="2B1D24"/>
          <w:sz w:val="24"/>
        </w:rPr>
        <w:t xml:space="preserve"> the true depth of my love.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이제 내 사랑의 깊이를 담은 또 다른 걸작을 만들어야 하잖아.</w:t>
      </w:r>
    </w:p>
    <w:p>
      <w:pPr>
        <w:spacing w:before="240"/>
      </w:pPr>
      <w:r>
        <w:rPr>
          <w:b/>
          <w:color w:val="1A5B94"/>
          <w:sz w:val="30"/>
        </w:rPr>
        <w:t>~에게 …하도록 하다</w:t>
      </w:r>
    </w:p>
    <w:p>
      <w:pPr>
        <w:spacing w:after="40"/>
      </w:pPr>
      <w:r>
        <w:rPr>
          <w:b/>
          <w:color w:val="1A5B94"/>
          <w:sz w:val="22"/>
        </w:rPr>
        <w:t>[ need + 사람 + to V ]</w:t>
      </w:r>
    </w:p>
    <w:p>
      <w:pPr>
        <w:spacing w:after="120"/>
      </w:pPr>
      <w:r>
        <w:rPr>
          <w:i/>
          <w:color w:val="5A4651"/>
          <w:sz w:val="20"/>
        </w:rPr>
        <w:t>"~가 ~해주기를 원/필요로 한다." want / ask / tell 도 같은 구조.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2 · Sally</w:t>
        <w:br/>
      </w:r>
      <w:r>
        <w:rPr>
          <w:color w:val="2B1D24"/>
          <w:sz w:val="24"/>
        </w:rPr>
        <w:t xml:space="preserve">Snoopy, I </w:t>
      </w:r>
      <w:r>
        <w:rPr>
          <w:b/>
          <w:color w:val="D99A4A"/>
          <w:sz w:val="24"/>
          <w:u w:val="single"/>
        </w:rPr>
        <w:t>need you to</w:t>
      </w:r>
      <w:r>
        <w:rPr>
          <w:color w:val="2B1D24"/>
          <w:sz w:val="24"/>
        </w:rPr>
        <w:t xml:space="preserve"> take this.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스누피, 이것 좀 가져가 줘.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2 · Sally</w:t>
        <w:br/>
      </w:r>
      <w:r>
        <w:rPr>
          <w:color w:val="2B1D24"/>
          <w:sz w:val="24"/>
        </w:rPr>
        <w:t xml:space="preserve">I </w:t>
      </w:r>
      <w:r>
        <w:rPr>
          <w:b/>
          <w:color w:val="D99A4A"/>
          <w:sz w:val="24"/>
          <w:u w:val="single"/>
        </w:rPr>
        <w:t>need you to</w:t>
      </w:r>
      <w:r>
        <w:rPr>
          <w:color w:val="2B1D24"/>
          <w:sz w:val="24"/>
        </w:rPr>
        <w:t xml:space="preserve"> deliver it.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배달해 줘야 해.</w:t>
      </w:r>
    </w:p>
    <w:p>
      <w:pPr>
        <w:spacing w:before="240"/>
      </w:pPr>
      <w:r>
        <w:rPr>
          <w:b/>
          <w:color w:val="1A5B94"/>
          <w:sz w:val="30"/>
        </w:rPr>
        <w:t>~할 필요가 있다</w:t>
      </w:r>
    </w:p>
    <w:p>
      <w:pPr>
        <w:spacing w:after="40"/>
      </w:pPr>
      <w:r>
        <w:rPr>
          <w:b/>
          <w:color w:val="1A5B94"/>
          <w:sz w:val="22"/>
        </w:rPr>
        <w:t>[ need to + V ]</w:t>
      </w:r>
    </w:p>
    <w:p>
      <w:pPr>
        <w:spacing w:after="120"/>
      </w:pPr>
      <w:r>
        <w:rPr>
          <w:i/>
          <w:color w:val="5A4651"/>
          <w:sz w:val="20"/>
        </w:rPr>
        <w:t>주어가 직접 ~할 필요가 있다.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2 · Sally</w:t>
        <w:br/>
      </w:r>
      <w:r>
        <w:rPr>
          <w:color w:val="2B1D24"/>
          <w:sz w:val="24"/>
        </w:rPr>
        <w:t xml:space="preserve">I </w:t>
      </w:r>
      <w:r>
        <w:rPr>
          <w:b/>
          <w:color w:val="D99A4A"/>
          <w:sz w:val="24"/>
          <w:u w:val="single"/>
        </w:rPr>
        <w:t>need to add</w:t>
      </w:r>
      <w:r>
        <w:rPr>
          <w:color w:val="2B1D24"/>
          <w:sz w:val="24"/>
        </w:rPr>
        <w:t xml:space="preserve"> some glue, sparkles, and the ultimate </w:t>
      </w:r>
      <w:r>
        <w:rPr>
          <w:b/>
          <w:color w:val="D99A4A"/>
          <w:sz w:val="24"/>
          <w:u w:val="single"/>
        </w:rPr>
        <w:t>finishing</w:t>
      </w:r>
      <w:r>
        <w:rPr>
          <w:color w:val="2B1D24"/>
          <w:sz w:val="24"/>
        </w:rPr>
        <w:t xml:space="preserve"> touch:</w:t>
      </w:r>
    </w:p>
    <w:p>
      <w:pPr>
        <w:spacing w:after="160"/>
        <w:ind w:left="340"/>
      </w:pPr>
      <w:r>
        <w:rPr>
          <w:i/>
          <w:color w:val="5A4651"/>
          <w:sz w:val="18"/>
        </w:rPr>
        <w:t>→ 풀이랑 반짝이도 좀 넣고, 마지막 결정적인 한 방으로,</w:t>
      </w:r>
    </w:p>
    <w:p>
      <w:pPr>
        <w:spacing w:before="240"/>
      </w:pPr>
      <w:r>
        <w:rPr>
          <w:b/>
          <w:color w:val="1A5B94"/>
          <w:sz w:val="30"/>
        </w:rPr>
        <w:t>Nothing ~ like</w:t>
      </w:r>
    </w:p>
    <w:p>
      <w:pPr>
        <w:spacing w:after="40"/>
      </w:pPr>
      <w:r>
        <w:rPr>
          <w:b/>
          <w:color w:val="1A5B94"/>
          <w:sz w:val="22"/>
        </w:rPr>
        <w:t>[ Nothing says A like B ]</w:t>
      </w:r>
    </w:p>
    <w:p>
      <w:pPr>
        <w:spacing w:after="120"/>
      </w:pPr>
      <w:r>
        <w:rPr>
          <w:i/>
          <w:color w:val="5A4651"/>
          <w:sz w:val="20"/>
        </w:rPr>
        <w:t>"B만큼 A를 잘 표현하는 건 없다" — 강조 구문.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2 · Sally</w:t>
        <w:br/>
      </w:r>
      <w:r>
        <w:rPr>
          <w:b/>
          <w:color w:val="D99A4A"/>
          <w:sz w:val="24"/>
          <w:u w:val="single"/>
        </w:rPr>
        <w:t>Nothing says</w:t>
      </w:r>
      <w:r>
        <w:rPr>
          <w:color w:val="2B1D24"/>
          <w:sz w:val="24"/>
        </w:rPr>
        <w:t xml:space="preserve"> Valentine's Day </w:t>
      </w:r>
      <w:r>
        <w:rPr>
          <w:b/>
          <w:color w:val="D99A4A"/>
          <w:sz w:val="24"/>
          <w:u w:val="single"/>
        </w:rPr>
        <w:t>like</w:t>
      </w:r>
      <w:r>
        <w:rPr>
          <w:color w:val="2B1D24"/>
          <w:sz w:val="24"/>
        </w:rPr>
        <w:t xml:space="preserve"> a </w:t>
      </w:r>
      <w:r>
        <w:rPr>
          <w:b/>
          <w:color w:val="D99A4A"/>
          <w:sz w:val="24"/>
          <w:u w:val="single"/>
        </w:rPr>
        <w:t>homemade</w:t>
      </w:r>
      <w:r>
        <w:rPr>
          <w:color w:val="2B1D24"/>
          <w:sz w:val="24"/>
        </w:rPr>
        <w:t xml:space="preserve"> card.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직접 만든 카드만큼 발렌타인 데이에 어울리는 건 없지.</w:t>
      </w:r>
    </w:p>
    <w:p>
      <w:pPr>
        <w:spacing w:before="240"/>
      </w:pPr>
      <w:r>
        <w:rPr>
          <w:b/>
          <w:color w:val="1A5B94"/>
          <w:sz w:val="30"/>
        </w:rPr>
        <w:t>Nothing 비교급 than</w:t>
      </w:r>
    </w:p>
    <w:p>
      <w:pPr>
        <w:spacing w:after="40"/>
      </w:pPr>
      <w:r>
        <w:rPr>
          <w:b/>
          <w:color w:val="1A5B94"/>
          <w:sz w:val="22"/>
        </w:rPr>
        <w:t>[ Nothing 비교급 + than ]</w:t>
      </w:r>
    </w:p>
    <w:p>
      <w:pPr>
        <w:spacing w:after="120"/>
      </w:pPr>
      <w:r>
        <w:rPr>
          <w:i/>
          <w:color w:val="5A4651"/>
          <w:sz w:val="20"/>
        </w:rPr>
        <w:t>"~보다 더 ~한 것은 없다" → 사실상 최상급 의미.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2 · Sally</w:t>
        <w:br/>
      </w:r>
      <w:r>
        <w:rPr>
          <w:color w:val="2B1D24"/>
          <w:sz w:val="24"/>
        </w:rPr>
        <w:t xml:space="preserve">After all, there's </w:t>
      </w:r>
      <w:r>
        <w:rPr>
          <w:b/>
          <w:color w:val="D99A4A"/>
          <w:sz w:val="24"/>
          <w:u w:val="single"/>
        </w:rPr>
        <w:t>nothing classier than</w:t>
      </w:r>
      <w:r>
        <w:rPr>
          <w:color w:val="2B1D24"/>
          <w:sz w:val="24"/>
        </w:rPr>
        <w:t xml:space="preserve"> a personal courier.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결국 개인 심부름꾼만큼 품격 있는 건 없으니까.</w:t>
      </w:r>
    </w:p>
    <w:p>
      <w:pPr>
        <w:spacing w:before="240"/>
      </w:pPr>
      <w:r>
        <w:rPr>
          <w:b/>
          <w:color w:val="1A5B94"/>
          <w:sz w:val="30"/>
        </w:rPr>
        <w:t>현재완료 의문문</w:t>
      </w:r>
    </w:p>
    <w:p>
      <w:pPr>
        <w:spacing w:after="40"/>
      </w:pPr>
      <w:r>
        <w:rPr>
          <w:b/>
          <w:color w:val="1A5B94"/>
          <w:sz w:val="22"/>
        </w:rPr>
        <w:t>[ Have you (ever) + p.p. ? ]</w:t>
      </w:r>
    </w:p>
    <w:p>
      <w:pPr>
        <w:spacing w:after="120"/>
      </w:pPr>
      <w:r>
        <w:rPr>
          <w:i/>
          <w:color w:val="5A4651"/>
          <w:sz w:val="20"/>
        </w:rPr>
        <w:t>"~해본 적 있니? / ~해봤니?" — 경험·완료를 묻는다.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Charlie Brown</w:t>
        <w:br/>
      </w:r>
      <w:r>
        <w:rPr>
          <w:color w:val="2B1D24"/>
          <w:sz w:val="24"/>
        </w:rPr>
        <w:t xml:space="preserve">but </w:t>
      </w:r>
      <w:r>
        <w:rPr>
          <w:b/>
          <w:color w:val="D99A4A"/>
          <w:sz w:val="24"/>
          <w:u w:val="single"/>
        </w:rPr>
        <w:t>have you considered</w:t>
      </w:r>
      <w:r>
        <w:rPr>
          <w:color w:val="2B1D24"/>
          <w:sz w:val="24"/>
        </w:rPr>
        <w:t xml:space="preserve"> that it </w:t>
      </w:r>
      <w:r>
        <w:rPr>
          <w:b/>
          <w:color w:val="D99A4A"/>
          <w:sz w:val="24"/>
          <w:u w:val="single"/>
        </w:rPr>
        <w:t>might not be</w:t>
      </w:r>
      <w:r>
        <w:rPr>
          <w:color w:val="2B1D24"/>
          <w:sz w:val="24"/>
        </w:rPr>
        <w:t xml:space="preserve"> Snoopy's fault?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이게 스누피 잘못이 아닐 수도 있다는 생각은 안 해봤니?</w:t>
      </w:r>
    </w:p>
    <w:p>
      <w:pPr>
        <w:spacing w:before="240"/>
      </w:pPr>
      <w:r>
        <w:rPr>
          <w:b/>
          <w:color w:val="1A5B94"/>
          <w:sz w:val="30"/>
        </w:rPr>
        <w:t>수동태</w:t>
      </w:r>
    </w:p>
    <w:p>
      <w:pPr>
        <w:spacing w:after="40"/>
      </w:pPr>
      <w:r>
        <w:rPr>
          <w:b/>
          <w:color w:val="1A5B94"/>
          <w:sz w:val="22"/>
        </w:rPr>
        <w:t>[ be + p.p. ]</w:t>
      </w:r>
    </w:p>
    <w:p>
      <w:pPr>
        <w:spacing w:after="120"/>
      </w:pPr>
      <w:r>
        <w:rPr>
          <w:i/>
          <w:color w:val="5A4651"/>
          <w:sz w:val="20"/>
        </w:rPr>
        <w:t>주어가 동작을 당하는 표현.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Sally</w:t>
        <w:br/>
      </w:r>
      <w:r>
        <w:rPr>
          <w:color w:val="2B1D24"/>
          <w:sz w:val="24"/>
        </w:rPr>
        <w:t xml:space="preserve">Valentine's Day </w:t>
      </w:r>
      <w:r>
        <w:rPr>
          <w:b/>
          <w:color w:val="D99A4A"/>
          <w:sz w:val="24"/>
          <w:u w:val="single"/>
        </w:rPr>
        <w:t>is ruined</w:t>
      </w:r>
      <w:r>
        <w:rPr>
          <w:color w:val="2B1D24"/>
          <w:sz w:val="24"/>
        </w:rPr>
        <w:t>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발렌타인 데이는 완전히 망쳤어.</w:t>
      </w:r>
    </w:p>
    <w:p>
      <w:pPr>
        <w:spacing w:before="240"/>
      </w:pPr>
      <w:r>
        <w:rPr>
          <w:b/>
          <w:color w:val="1A5B94"/>
          <w:sz w:val="30"/>
        </w:rPr>
        <w:t>the last + 명사 + to V</w:t>
      </w:r>
    </w:p>
    <w:p>
      <w:pPr>
        <w:spacing w:after="40"/>
      </w:pPr>
      <w:r>
        <w:rPr>
          <w:b/>
          <w:color w:val="1A5B94"/>
          <w:sz w:val="22"/>
        </w:rPr>
        <w:t>[ the last person to V ]</w:t>
      </w:r>
    </w:p>
    <w:p>
      <w:pPr>
        <w:spacing w:after="120"/>
      </w:pPr>
      <w:r>
        <w:rPr>
          <w:i/>
          <w:color w:val="5A4651"/>
          <w:sz w:val="20"/>
        </w:rPr>
        <w:t>"~할 사람이 결코 아니다" — 반어법.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Charlie Brown</w:t>
        <w:br/>
      </w:r>
      <w:r>
        <w:rPr>
          <w:color w:val="2B1D24"/>
          <w:sz w:val="24"/>
        </w:rPr>
        <w:t xml:space="preserve">Sally, I'm </w:t>
      </w:r>
      <w:r>
        <w:rPr>
          <w:b/>
          <w:color w:val="D99A4A"/>
          <w:sz w:val="24"/>
          <w:u w:val="single"/>
        </w:rPr>
        <w:t>the last person to</w:t>
      </w:r>
      <w:r>
        <w:rPr>
          <w:color w:val="2B1D24"/>
          <w:sz w:val="24"/>
        </w:rPr>
        <w:t xml:space="preserve"> give advice on Valentine's Day,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샐리, 내가 발렌타인 데이에 대해 조언할 처지는 아니지만,</w:t>
      </w:r>
    </w:p>
    <w:p>
      <w:pPr>
        <w:spacing w:before="240"/>
      </w:pPr>
      <w:r>
        <w:rPr>
          <w:b/>
          <w:color w:val="1A5B94"/>
          <w:sz w:val="30"/>
        </w:rPr>
        <w:t>be + 감정 형용사 + (that) 절</w:t>
      </w:r>
    </w:p>
    <w:p>
      <w:pPr>
        <w:spacing w:after="40"/>
      </w:pPr>
      <w:r>
        <w:rPr>
          <w:b/>
          <w:color w:val="1A5B94"/>
          <w:sz w:val="22"/>
        </w:rPr>
        <w:t>[ I'm glad / sorry (that) S V ]</w:t>
      </w:r>
    </w:p>
    <w:p>
      <w:pPr>
        <w:spacing w:after="120"/>
      </w:pPr>
      <w:r>
        <w:rPr>
          <w:i/>
          <w:color w:val="5A4651"/>
          <w:sz w:val="20"/>
        </w:rPr>
        <w:t>감정 형용사 뒤에 절이 옴. that 은 자주 생략.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3 · Sally</w:t>
        <w:br/>
      </w:r>
      <w:r>
        <w:rPr>
          <w:color w:val="2B1D24"/>
          <w:sz w:val="24"/>
        </w:rPr>
        <w:t xml:space="preserve">I mean, I'm </w:t>
      </w:r>
      <w:r>
        <w:rPr>
          <w:b/>
          <w:color w:val="D99A4A"/>
          <w:sz w:val="24"/>
          <w:u w:val="single"/>
        </w:rPr>
        <w:t>glad you liked</w:t>
      </w:r>
      <w:r>
        <w:rPr>
          <w:color w:val="2B1D24"/>
          <w:sz w:val="24"/>
        </w:rPr>
        <w:t xml:space="preserve"> it, Schroeder.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내 말은, 네가 좋아했다니 다행이네, 슈로더.</w:t>
      </w:r>
    </w:p>
    <w:p>
      <w:pPr>
        <w:spacing w:before="240"/>
      </w:pPr>
      <w:r>
        <w:rPr>
          <w:b/>
          <w:color w:val="1A5B94"/>
          <w:sz w:val="30"/>
        </w:rPr>
        <w:t>be + 형용사 + 의문사절</w:t>
      </w:r>
    </w:p>
    <w:p>
      <w:pPr>
        <w:spacing w:after="40"/>
      </w:pPr>
      <w:r>
        <w:rPr>
          <w:b/>
          <w:color w:val="1A5B94"/>
          <w:sz w:val="22"/>
        </w:rPr>
        <w:t>[ be sure who / what / where ... ]</w:t>
      </w:r>
    </w:p>
    <w:p>
      <w:pPr>
        <w:spacing w:after="120"/>
      </w:pPr>
      <w:r>
        <w:rPr>
          <w:i/>
          <w:color w:val="5A4651"/>
          <w:sz w:val="20"/>
        </w:rPr>
        <w:t>"누가/무엇이 …인지 확신한다(아니다)".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Charlie Brown</w:t>
        <w:br/>
      </w:r>
      <w:r>
        <w:rPr>
          <w:color w:val="2B1D24"/>
          <w:sz w:val="24"/>
        </w:rPr>
        <w:t xml:space="preserve">Maybe he wasn't </w:t>
      </w:r>
      <w:r>
        <w:rPr>
          <w:b/>
          <w:color w:val="D99A4A"/>
          <w:sz w:val="24"/>
          <w:u w:val="single"/>
        </w:rPr>
        <w:t>sure who</w:t>
      </w:r>
      <w:r>
        <w:rPr>
          <w:color w:val="2B1D24"/>
          <w:sz w:val="24"/>
        </w:rPr>
        <w:t xml:space="preserve"> your sweet baboo is.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아마 네 귀염둥이가 누구인지 잘 몰랐을 수도 있잖아.</w:t>
      </w:r>
    </w:p>
    <w:p>
      <w:pPr>
        <w:spacing w:before="240"/>
      </w:pPr>
      <w:r>
        <w:rPr>
          <w:b/>
          <w:color w:val="1A5B94"/>
          <w:sz w:val="30"/>
        </w:rPr>
        <w:t>수사 의문문 — Who knew</w:t>
      </w:r>
    </w:p>
    <w:p>
      <w:pPr>
        <w:spacing w:after="40"/>
      </w:pPr>
      <w:r>
        <w:rPr>
          <w:b/>
          <w:color w:val="1A5B94"/>
          <w:sz w:val="22"/>
        </w:rPr>
        <w:t>[ Who knew (that) … ? ]</w:t>
      </w:r>
    </w:p>
    <w:p>
      <w:pPr>
        <w:spacing w:after="120"/>
      </w:pPr>
      <w:r>
        <w:rPr>
          <w:i/>
          <w:color w:val="5A4651"/>
          <w:sz w:val="20"/>
        </w:rPr>
        <w:t>"누가 ~할 줄 알았겠어!" — 놀라움·감탄.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Charlie Brown</w:t>
        <w:br/>
      </w:r>
      <w:r>
        <w:rPr>
          <w:color w:val="2B1D24"/>
          <w:sz w:val="24"/>
        </w:rPr>
        <w:t xml:space="preserve">Huh, </w:t>
      </w:r>
      <w:r>
        <w:rPr>
          <w:b/>
          <w:color w:val="D99A4A"/>
          <w:sz w:val="24"/>
          <w:u w:val="single"/>
        </w:rPr>
        <w:t>who knew</w:t>
      </w:r>
      <w:r>
        <w:rPr>
          <w:color w:val="2B1D24"/>
          <w:sz w:val="24"/>
        </w:rPr>
        <w:t xml:space="preserve"> a day in the middle of February</w:t>
      </w:r>
    </w:p>
    <w:p>
      <w:pPr>
        <w:spacing w:after="160"/>
        <w:ind w:left="340"/>
      </w:pPr>
      <w:r>
        <w:rPr>
          <w:i/>
          <w:color w:val="5A4651"/>
          <w:sz w:val="18"/>
        </w:rPr>
        <w:t>→ 허, 2월 한복판의 어느 하루가</w:t>
      </w:r>
    </w:p>
    <w:p>
      <w:pPr>
        <w:spacing w:before="240"/>
      </w:pPr>
      <w:r>
        <w:rPr>
          <w:b/>
          <w:color w:val="1A5B94"/>
          <w:sz w:val="30"/>
        </w:rPr>
        <w:t>want + to V</w:t>
      </w:r>
    </w:p>
    <w:p>
      <w:pPr>
        <w:spacing w:after="40"/>
      </w:pPr>
      <w:r>
        <w:rPr>
          <w:b/>
          <w:color w:val="1A5B94"/>
          <w:sz w:val="22"/>
        </w:rPr>
        <w:t>[ want / wanted + to V ]</w:t>
      </w:r>
    </w:p>
    <w:p>
      <w:pPr>
        <w:spacing w:after="120"/>
      </w:pPr>
      <w:r>
        <w:rPr>
          <w:i/>
          <w:color w:val="5A4651"/>
          <w:sz w:val="20"/>
        </w:rPr>
        <w:t>~하고 싶다 / ~하고 싶었다.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Friends</w:t>
        <w:br/>
      </w:r>
      <w:r>
        <w:rPr>
          <w:color w:val="2B1D24"/>
          <w:sz w:val="24"/>
        </w:rPr>
        <w:t xml:space="preserve">we </w:t>
      </w:r>
      <w:r>
        <w:rPr>
          <w:b/>
          <w:color w:val="D99A4A"/>
          <w:sz w:val="24"/>
          <w:u w:val="single"/>
        </w:rPr>
        <w:t>wanted to do</w:t>
      </w:r>
      <w:r>
        <w:rPr>
          <w:color w:val="2B1D24"/>
          <w:sz w:val="24"/>
        </w:rPr>
        <w:t xml:space="preserve"> something special for you.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우리도 널 위해 특별한 걸 준비하고 싶었어.</w:t>
      </w:r>
    </w:p>
    <w:p>
      <w:pPr>
        <w:spacing w:before="240"/>
      </w:pPr>
      <w:r>
        <w:rPr>
          <w:b/>
          <w:color w:val="1A5B94"/>
          <w:sz w:val="30"/>
        </w:rPr>
        <w:t>give + 사물 + to + 사람</w:t>
      </w:r>
    </w:p>
    <w:p>
      <w:pPr>
        <w:spacing w:after="40"/>
      </w:pPr>
      <w:r>
        <w:rPr>
          <w:b/>
          <w:color w:val="1A5B94"/>
          <w:sz w:val="22"/>
        </w:rPr>
        <w:t>[ give A to B ]</w:t>
      </w:r>
    </w:p>
    <w:p>
      <w:pPr>
        <w:spacing w:after="120"/>
      </w:pPr>
      <w:r>
        <w:rPr>
          <w:i/>
          <w:color w:val="5A4651"/>
          <w:sz w:val="20"/>
        </w:rPr>
        <w:t>"B에게 A를 주다." 4형식 → 3형식.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1 · Charlie Brown (reading)</w:t>
        <w:br/>
      </w:r>
      <w:r>
        <w:rPr>
          <w:color w:val="2B1D24"/>
          <w:sz w:val="24"/>
        </w:rPr>
        <w:t xml:space="preserve">"Charlie Brown, please </w:t>
      </w:r>
      <w:r>
        <w:rPr>
          <w:b/>
          <w:color w:val="D99A4A"/>
          <w:sz w:val="24"/>
          <w:u w:val="single"/>
        </w:rPr>
        <w:t>give this to</w:t>
      </w:r>
      <w:r>
        <w:rPr>
          <w:color w:val="2B1D24"/>
          <w:sz w:val="24"/>
        </w:rPr>
        <w:t xml:space="preserve"> Snoopy."</w:t>
      </w:r>
    </w:p>
    <w:p>
      <w:pPr>
        <w:spacing w:after="160"/>
        <w:ind w:left="340"/>
      </w:pPr>
      <w:r>
        <w:rPr>
          <w:i/>
          <w:color w:val="5A4651"/>
          <w:sz w:val="18"/>
        </w:rPr>
        <w:t>→ "찰리 브라운, 이것 좀 스누피에게 전해줘."</w:t>
      </w:r>
    </w:p>
    <w:p>
      <w:pPr>
        <w:spacing w:after="0"/>
        <w:ind w:left="340"/>
      </w:pPr>
      <w:r>
        <w:rPr>
          <w:b/>
          <w:color w:val="C4365C"/>
          <w:sz w:val="16"/>
        </w:rPr>
        <w:t>Scene 3 · Sally</w:t>
        <w:br/>
      </w:r>
      <w:r>
        <w:rPr>
          <w:color w:val="2B1D24"/>
          <w:sz w:val="24"/>
        </w:rPr>
        <w:t xml:space="preserve">Snoopy, you </w:t>
      </w:r>
      <w:r>
        <w:rPr>
          <w:b/>
          <w:color w:val="D99A4A"/>
          <w:sz w:val="24"/>
          <w:u w:val="single"/>
        </w:rPr>
        <w:t>gave my Valentine to</w:t>
      </w:r>
      <w:r>
        <w:rPr>
          <w:color w:val="2B1D24"/>
          <w:sz w:val="24"/>
        </w:rPr>
        <w:t xml:space="preserve"> the wrong person!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스누피, 내 발렌타인 카드를 엉뚱한 사람한테 줬잖아!</w:t>
      </w:r>
    </w:p>
    <w:p>
      <w:pPr>
        <w:spacing w:before="240"/>
      </w:pPr>
      <w:r>
        <w:rPr>
          <w:b/>
          <w:color w:val="1A5B94"/>
          <w:sz w:val="30"/>
        </w:rPr>
        <w:t>be + 감정 형용사 + about</w:t>
      </w:r>
    </w:p>
    <w:p>
      <w:pPr>
        <w:spacing w:after="40"/>
      </w:pPr>
      <w:r>
        <w:rPr>
          <w:b/>
          <w:color w:val="1A5B94"/>
          <w:sz w:val="22"/>
        </w:rPr>
        <w:t>[ be excited / happy + about ]</w:t>
      </w:r>
    </w:p>
    <w:p>
      <w:pPr>
        <w:spacing w:after="120"/>
      </w:pPr>
      <w:r>
        <w:rPr>
          <w:i/>
          <w:color w:val="5A4651"/>
          <w:sz w:val="20"/>
        </w:rPr>
        <w:t>~에 대해 신이 나다 / 들뜨다.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1 · Narrator</w:t>
        <w:br/>
      </w:r>
      <w:r>
        <w:rPr>
          <w:color w:val="2B1D24"/>
          <w:sz w:val="24"/>
        </w:rPr>
        <w:t xml:space="preserve">Charlie Brown sure </w:t>
      </w:r>
      <w:r>
        <w:rPr>
          <w:b/>
          <w:color w:val="D99A4A"/>
          <w:sz w:val="24"/>
          <w:u w:val="single"/>
        </w:rPr>
        <w:t>is excited about</w:t>
      </w:r>
      <w:r>
        <w:rPr>
          <w:color w:val="2B1D24"/>
          <w:sz w:val="24"/>
        </w:rPr>
        <w:t xml:space="preserve"> getting mail.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찰리 브라운은 우편물 받는 걸 정말 좋아하는구나.</w:t>
      </w:r>
    </w:p>
    <w:p>
      <w:pPr>
        <w:spacing w:before="240"/>
      </w:pPr>
      <w:r>
        <w:rPr>
          <w:b/>
          <w:color w:val="1A5B94"/>
          <w:sz w:val="30"/>
        </w:rPr>
        <w:t>mean a lot to ~</w:t>
      </w:r>
    </w:p>
    <w:p>
      <w:pPr>
        <w:spacing w:after="40"/>
      </w:pPr>
      <w:r>
        <w:rPr>
          <w:b/>
          <w:color w:val="1A5B94"/>
          <w:sz w:val="22"/>
        </w:rPr>
        <w:t>[ mean a lot to + 사람 ]</w:t>
      </w:r>
    </w:p>
    <w:p>
      <w:pPr>
        <w:spacing w:after="120"/>
      </w:pPr>
      <w:r>
        <w:rPr>
          <w:i/>
          <w:color w:val="5A4651"/>
          <w:sz w:val="20"/>
        </w:rPr>
        <w:t>~에게 큰 의미가 있다.</w:t>
      </w:r>
    </w:p>
    <w:p>
      <w:pPr>
        <w:spacing w:after="0"/>
        <w:ind w:left="340"/>
      </w:pPr>
      <w:r>
        <w:rPr>
          <w:b/>
          <w:color w:val="C4365C"/>
          <w:sz w:val="16"/>
        </w:rPr>
        <w:t>Scene 4 · Charlie Brown</w:t>
        <w:br/>
      </w:r>
      <w:r>
        <w:rPr>
          <w:color w:val="2B1D24"/>
          <w:sz w:val="24"/>
        </w:rPr>
        <w:t xml:space="preserve">It's just Valentine's Day </w:t>
      </w:r>
      <w:r>
        <w:rPr>
          <w:b/>
          <w:color w:val="D99A4A"/>
          <w:sz w:val="24"/>
          <w:u w:val="single"/>
        </w:rPr>
        <w:t>means a lot to</w:t>
      </w:r>
      <w:r>
        <w:rPr>
          <w:color w:val="2B1D24"/>
          <w:sz w:val="24"/>
        </w:rPr>
        <w:t xml:space="preserve"> Sally.</w:t>
      </w:r>
    </w:p>
    <w:p>
      <w:pPr>
        <w:spacing w:after="160"/>
        <w:ind w:left="340"/>
      </w:pPr>
      <w:r>
        <w:rPr>
          <w:i/>
          <w:color w:val="5A4651"/>
          <w:sz w:val="18"/>
        </w:rPr>
        <w:t>→ 그냥 샐리한테 발렌타인 데이가 의미가 커서 그래.</w:t>
      </w:r>
    </w:p>
    <w:p>
      <w:r>
        <w:br w:type="page"/>
      </w:r>
    </w:p>
    <w:p>
      <w:r>
        <w:rPr>
          <w:b/>
          <w:color w:val="6A8F4D"/>
          <w:sz w:val="40"/>
        </w:rPr>
        <w:t>정답키  ·  Answer Key</w:t>
      </w:r>
    </w:p>
    <w:p>
      <w:pPr>
        <w:pBdr>
          <w:bottom w:val="single" w:sz="6" w:space="1" w:color="C4365C"/>
        </w:pBdr>
      </w:pPr>
      <w:r>
        <w:rPr>
          <w:i/>
          <w:color w:val="5A4651"/>
          <w:sz w:val="22"/>
        </w:rPr>
        <w:t>스스로 풀어본 뒤에만 확인하세요!</w:t>
      </w:r>
    </w:p>
    <w:p>
      <w:pPr>
        <w:spacing w:before="200"/>
      </w:pPr>
      <w:r>
        <w:rPr>
          <w:b/>
          <w:color w:val="C4365C"/>
          <w:sz w:val="24"/>
        </w:rPr>
        <w:t>Scene 1 — Charlie Brown and Snoopy with Valentines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1. </w:t>
      </w:r>
      <w:r>
        <w:rPr>
          <w:color w:val="2B1D24"/>
          <w:sz w:val="20"/>
        </w:rPr>
        <w:t xml:space="preserve">Snoopy, look at all these </w:t>
      </w:r>
      <w:r>
        <w:rPr>
          <w:b/>
          <w:color w:val="6A8F4D"/>
          <w:sz w:val="20"/>
          <w:u w:val="single"/>
        </w:rPr>
        <w:t>Valentines</w:t>
      </w:r>
      <w:r>
        <w:rPr>
          <w:color w:val="2B1D24"/>
          <w:sz w:val="20"/>
        </w:rPr>
        <w:t>!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4. </w:t>
      </w:r>
      <w:r>
        <w:rPr>
          <w:color w:val="2B1D24"/>
          <w:sz w:val="20"/>
        </w:rPr>
        <w:t xml:space="preserve">Oh, here's </w:t>
      </w:r>
      <w:r>
        <w:rPr>
          <w:b/>
          <w:color w:val="6A8F4D"/>
          <w:sz w:val="20"/>
          <w:u w:val="single"/>
        </w:rPr>
        <w:t>another</w:t>
      </w:r>
      <w:r>
        <w:rPr>
          <w:color w:val="2B1D24"/>
          <w:sz w:val="20"/>
        </w:rPr>
        <w:t xml:space="preserve"> one for you.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6. </w:t>
      </w:r>
      <w:r>
        <w:rPr>
          <w:b/>
          <w:color w:val="6A8F4D"/>
          <w:sz w:val="20"/>
          <w:u w:val="single"/>
        </w:rPr>
        <w:t>Must be</w:t>
      </w:r>
      <w:r>
        <w:rPr>
          <w:color w:val="2B1D24"/>
          <w:sz w:val="20"/>
        </w:rPr>
        <w:t xml:space="preserve"> your lucky day.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7. </w:t>
      </w:r>
      <w:r>
        <w:rPr>
          <w:color w:val="2B1D24"/>
          <w:sz w:val="20"/>
        </w:rPr>
        <w:t xml:space="preserve">One </w:t>
      </w:r>
      <w:r>
        <w:rPr>
          <w:b/>
          <w:color w:val="6A8F4D"/>
          <w:sz w:val="20"/>
          <w:u w:val="single"/>
        </w:rPr>
        <w:t>more</w:t>
      </w:r>
      <w:r>
        <w:rPr>
          <w:color w:val="2B1D24"/>
          <w:sz w:val="20"/>
        </w:rPr>
        <w:t xml:space="preserve"> for you.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9. </w:t>
      </w:r>
      <w:r>
        <w:rPr>
          <w:color w:val="2B1D24"/>
          <w:sz w:val="20"/>
        </w:rPr>
        <w:t xml:space="preserve">Wait, here's one with my </w:t>
      </w:r>
      <w:r>
        <w:rPr>
          <w:b/>
          <w:color w:val="6A8F4D"/>
          <w:sz w:val="20"/>
          <w:u w:val="single"/>
        </w:rPr>
        <w:t>name</w:t>
      </w:r>
      <w:r>
        <w:rPr>
          <w:color w:val="2B1D24"/>
          <w:sz w:val="20"/>
        </w:rPr>
        <w:t xml:space="preserve"> on it.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10. </w:t>
      </w:r>
      <w:r>
        <w:rPr>
          <w:color w:val="2B1D24"/>
          <w:sz w:val="20"/>
        </w:rPr>
        <w:t xml:space="preserve">"Charlie Brown, please </w:t>
      </w:r>
      <w:r>
        <w:rPr>
          <w:b/>
          <w:color w:val="6A8F4D"/>
          <w:sz w:val="20"/>
          <w:u w:val="single"/>
        </w:rPr>
        <w:t>give this to</w:t>
      </w:r>
      <w:r>
        <w:rPr>
          <w:color w:val="2B1D24"/>
          <w:sz w:val="20"/>
        </w:rPr>
        <w:t xml:space="preserve"> Snoopy."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11. </w:t>
      </w:r>
      <w:r>
        <w:rPr>
          <w:color w:val="2B1D24"/>
          <w:sz w:val="20"/>
        </w:rPr>
        <w:t xml:space="preserve">I didn't even </w:t>
      </w:r>
      <w:r>
        <w:rPr>
          <w:b/>
          <w:color w:val="6A8F4D"/>
          <w:sz w:val="20"/>
          <w:u w:val="single"/>
        </w:rPr>
        <w:t>get</w:t>
      </w:r>
      <w:r>
        <w:rPr>
          <w:color w:val="2B1D24"/>
          <w:sz w:val="20"/>
        </w:rPr>
        <w:t xml:space="preserve"> one.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12. </w:t>
      </w:r>
      <w:r>
        <w:rPr>
          <w:color w:val="2B1D24"/>
          <w:sz w:val="20"/>
        </w:rPr>
        <w:t xml:space="preserve">"To the </w:t>
      </w:r>
      <w:r>
        <w:rPr>
          <w:b/>
          <w:color w:val="6A8F4D"/>
          <w:sz w:val="20"/>
          <w:u w:val="single"/>
        </w:rPr>
        <w:t>round-headed kid who</w:t>
      </w:r>
      <w:r>
        <w:rPr>
          <w:color w:val="2B1D24"/>
          <w:sz w:val="20"/>
        </w:rPr>
        <w:t xml:space="preserve"> brings me supper."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14. </w:t>
      </w:r>
      <w:r>
        <w:rPr>
          <w:color w:val="2B1D24"/>
          <w:sz w:val="20"/>
        </w:rPr>
        <w:t xml:space="preserve">I know I </w:t>
      </w:r>
      <w:r>
        <w:rPr>
          <w:b/>
          <w:color w:val="6A8F4D"/>
          <w:sz w:val="20"/>
          <w:u w:val="single"/>
        </w:rPr>
        <w:t>should be</w:t>
      </w:r>
      <w:r>
        <w:rPr>
          <w:color w:val="2B1D24"/>
          <w:sz w:val="20"/>
        </w:rPr>
        <w:t xml:space="preserve"> embarrassed, but I'll take it.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15. </w:t>
      </w:r>
      <w:r>
        <w:rPr>
          <w:color w:val="2B1D24"/>
          <w:sz w:val="20"/>
        </w:rPr>
        <w:t xml:space="preserve">Thanks, old </w:t>
      </w:r>
      <w:r>
        <w:rPr>
          <w:b/>
          <w:color w:val="6A8F4D"/>
          <w:sz w:val="20"/>
          <w:u w:val="single"/>
        </w:rPr>
        <w:t>pal</w:t>
      </w:r>
      <w:r>
        <w:rPr>
          <w:color w:val="2B1D24"/>
          <w:sz w:val="20"/>
        </w:rPr>
        <w:t>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16. </w:t>
      </w:r>
      <w:r>
        <w:rPr>
          <w:color w:val="2B1D24"/>
          <w:sz w:val="20"/>
        </w:rPr>
        <w:t xml:space="preserve">Charlie Brown sure </w:t>
      </w:r>
      <w:r>
        <w:rPr>
          <w:b/>
          <w:color w:val="6A8F4D"/>
          <w:sz w:val="20"/>
          <w:u w:val="single"/>
        </w:rPr>
        <w:t>is excited about</w:t>
      </w:r>
      <w:r>
        <w:rPr>
          <w:color w:val="2B1D24"/>
          <w:sz w:val="20"/>
        </w:rPr>
        <w:t xml:space="preserve"> getting mail.</w:t>
      </w:r>
    </w:p>
    <w:p>
      <w:pPr>
        <w:spacing w:before="200"/>
      </w:pPr>
      <w:r>
        <w:rPr>
          <w:b/>
          <w:color w:val="C4365C"/>
          <w:sz w:val="24"/>
        </w:rPr>
        <w:t>Scene 2 — Sally making a card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1. </w:t>
      </w:r>
      <w:r>
        <w:rPr>
          <w:color w:val="2B1D24"/>
          <w:sz w:val="20"/>
        </w:rPr>
        <w:t xml:space="preserve">Hello, my sweet </w:t>
      </w:r>
      <w:r>
        <w:rPr>
          <w:b/>
          <w:color w:val="6A8F4D"/>
          <w:sz w:val="20"/>
          <w:u w:val="single"/>
        </w:rPr>
        <w:t>baboo</w:t>
      </w:r>
      <w:r>
        <w:rPr>
          <w:color w:val="2B1D24"/>
          <w:sz w:val="20"/>
        </w:rPr>
        <w:t>!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2. </w:t>
      </w:r>
      <w:r>
        <w:rPr>
          <w:b/>
          <w:color w:val="6A8F4D"/>
          <w:sz w:val="20"/>
          <w:u w:val="single"/>
        </w:rPr>
        <w:t>Nothing says</w:t>
      </w:r>
      <w:r>
        <w:rPr>
          <w:color w:val="2B1D24"/>
          <w:sz w:val="20"/>
        </w:rPr>
        <w:t xml:space="preserve"> Valentine's Day </w:t>
      </w:r>
      <w:r>
        <w:rPr>
          <w:b/>
          <w:color w:val="6A8F4D"/>
          <w:sz w:val="20"/>
          <w:u w:val="single"/>
        </w:rPr>
        <w:t>like</w:t>
      </w:r>
      <w:r>
        <w:rPr>
          <w:color w:val="2B1D24"/>
          <w:sz w:val="20"/>
        </w:rPr>
        <w:t xml:space="preserve"> a </w:t>
      </w:r>
      <w:r>
        <w:rPr>
          <w:b/>
          <w:color w:val="6A8F4D"/>
          <w:sz w:val="20"/>
          <w:u w:val="single"/>
        </w:rPr>
        <w:t>homemade</w:t>
      </w:r>
      <w:r>
        <w:rPr>
          <w:color w:val="2B1D24"/>
          <w:sz w:val="20"/>
        </w:rPr>
        <w:t xml:space="preserve"> card.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4. </w:t>
      </w:r>
      <w:r>
        <w:rPr>
          <w:color w:val="2B1D24"/>
          <w:sz w:val="20"/>
        </w:rPr>
        <w:t xml:space="preserve">I </w:t>
      </w:r>
      <w:r>
        <w:rPr>
          <w:b/>
          <w:color w:val="6A8F4D"/>
          <w:sz w:val="20"/>
          <w:u w:val="single"/>
        </w:rPr>
        <w:t>need to add</w:t>
      </w:r>
      <w:r>
        <w:rPr>
          <w:color w:val="2B1D24"/>
          <w:sz w:val="20"/>
        </w:rPr>
        <w:t xml:space="preserve"> some glue, sparkles, and the ultimate </w:t>
      </w:r>
      <w:r>
        <w:rPr>
          <w:b/>
          <w:color w:val="6A8F4D"/>
          <w:sz w:val="20"/>
          <w:u w:val="single"/>
        </w:rPr>
        <w:t>finishing</w:t>
      </w:r>
      <w:r>
        <w:rPr>
          <w:color w:val="2B1D24"/>
          <w:sz w:val="20"/>
        </w:rPr>
        <w:t xml:space="preserve"> touch: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5. </w:t>
      </w:r>
      <w:r>
        <w:rPr>
          <w:color w:val="2B1D24"/>
          <w:sz w:val="20"/>
        </w:rPr>
        <w:t xml:space="preserve">a macaroni </w:t>
      </w:r>
      <w:r>
        <w:rPr>
          <w:b/>
          <w:color w:val="6A8F4D"/>
          <w:sz w:val="20"/>
          <w:u w:val="single"/>
        </w:rPr>
        <w:t>self-portrait</w:t>
      </w:r>
      <w:r>
        <w:rPr>
          <w:color w:val="2B1D24"/>
          <w:sz w:val="20"/>
        </w:rPr>
        <w:t>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7. </w:t>
      </w:r>
      <w:r>
        <w:rPr>
          <w:color w:val="2B1D24"/>
          <w:sz w:val="20"/>
        </w:rPr>
        <w:t xml:space="preserve">Snoopy, I </w:t>
      </w:r>
      <w:r>
        <w:rPr>
          <w:b/>
          <w:color w:val="6A8F4D"/>
          <w:sz w:val="20"/>
          <w:u w:val="single"/>
        </w:rPr>
        <w:t>need you to</w:t>
      </w:r>
      <w:r>
        <w:rPr>
          <w:color w:val="2B1D24"/>
          <w:sz w:val="20"/>
        </w:rPr>
        <w:t xml:space="preserve"> take this.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9. </w:t>
      </w:r>
      <w:r>
        <w:rPr>
          <w:color w:val="2B1D24"/>
          <w:sz w:val="20"/>
        </w:rPr>
        <w:t xml:space="preserve">I </w:t>
      </w:r>
      <w:r>
        <w:rPr>
          <w:b/>
          <w:color w:val="6A8F4D"/>
          <w:sz w:val="20"/>
          <w:u w:val="single"/>
        </w:rPr>
        <w:t>need you to</w:t>
      </w:r>
      <w:r>
        <w:rPr>
          <w:color w:val="2B1D24"/>
          <w:sz w:val="20"/>
        </w:rPr>
        <w:t xml:space="preserve"> deliver it.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10. </w:t>
      </w:r>
      <w:r>
        <w:rPr>
          <w:color w:val="2B1D24"/>
          <w:sz w:val="20"/>
        </w:rPr>
        <w:t xml:space="preserve">After all, there's </w:t>
      </w:r>
      <w:r>
        <w:rPr>
          <w:b/>
          <w:color w:val="6A8F4D"/>
          <w:sz w:val="20"/>
          <w:u w:val="single"/>
        </w:rPr>
        <w:t>nothing classier than</w:t>
      </w:r>
      <w:r>
        <w:rPr>
          <w:color w:val="2B1D24"/>
          <w:sz w:val="20"/>
        </w:rPr>
        <w:t xml:space="preserve"> a personal courier.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12. </w:t>
      </w:r>
      <w:r>
        <w:rPr>
          <w:color w:val="2B1D24"/>
          <w:sz w:val="20"/>
        </w:rPr>
        <w:t xml:space="preserve">He's </w:t>
      </w:r>
      <w:r>
        <w:rPr>
          <w:b/>
          <w:color w:val="6A8F4D"/>
          <w:sz w:val="20"/>
          <w:u w:val="single"/>
        </w:rPr>
        <w:t>the one who</w:t>
      </w:r>
      <w:r>
        <w:rPr>
          <w:color w:val="2B1D24"/>
          <w:sz w:val="20"/>
        </w:rPr>
        <w:t xml:space="preserve"> puts a song in my heart.</w:t>
      </w:r>
    </w:p>
    <w:p>
      <w:pPr>
        <w:spacing w:before="200"/>
      </w:pPr>
      <w:r>
        <w:rPr>
          <w:b/>
          <w:color w:val="C4365C"/>
          <w:sz w:val="24"/>
        </w:rPr>
        <w:t>Scene 3 — Delivery mistakes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1. </w:t>
      </w:r>
      <w:r>
        <w:rPr>
          <w:color w:val="2B1D24"/>
          <w:sz w:val="20"/>
        </w:rPr>
        <w:t xml:space="preserve">Can I </w:t>
      </w:r>
      <w:r>
        <w:rPr>
          <w:b/>
          <w:color w:val="6A8F4D"/>
          <w:sz w:val="20"/>
          <w:u w:val="single"/>
        </w:rPr>
        <w:t>help</w:t>
      </w:r>
      <w:r>
        <w:rPr>
          <w:color w:val="2B1D24"/>
          <w:sz w:val="20"/>
        </w:rPr>
        <w:t xml:space="preserve"> you?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2. </w:t>
      </w:r>
      <w:r>
        <w:rPr>
          <w:color w:val="2B1D24"/>
          <w:sz w:val="20"/>
        </w:rPr>
        <w:t xml:space="preserve">This is for </w:t>
      </w:r>
      <w:r>
        <w:rPr>
          <w:b/>
          <w:color w:val="6A8F4D"/>
          <w:sz w:val="20"/>
          <w:u w:val="single"/>
        </w:rPr>
        <w:t>me</w:t>
      </w:r>
      <w:r>
        <w:rPr>
          <w:color w:val="2B1D24"/>
          <w:sz w:val="20"/>
        </w:rPr>
        <w:t>?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3. </w:t>
      </w:r>
      <w:r>
        <w:rPr>
          <w:color w:val="2B1D24"/>
          <w:sz w:val="20"/>
        </w:rPr>
        <w:t xml:space="preserve">That </w:t>
      </w:r>
      <w:r>
        <w:rPr>
          <w:b/>
          <w:color w:val="6A8F4D"/>
          <w:sz w:val="20"/>
          <w:u w:val="single"/>
        </w:rPr>
        <w:t>must be</w:t>
      </w:r>
      <w:r>
        <w:rPr>
          <w:color w:val="2B1D24"/>
          <w:sz w:val="20"/>
        </w:rPr>
        <w:t xml:space="preserve"> my sweet baboo!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4. </w:t>
      </w:r>
      <w:r>
        <w:rPr>
          <w:color w:val="2B1D24"/>
          <w:sz w:val="20"/>
        </w:rPr>
        <w:t xml:space="preserve">I'll </w:t>
      </w:r>
      <w:r>
        <w:rPr>
          <w:b/>
          <w:color w:val="6A8F4D"/>
          <w:sz w:val="20"/>
          <w:u w:val="single"/>
        </w:rPr>
        <w:t>bet</w:t>
      </w:r>
      <w:r>
        <w:rPr>
          <w:color w:val="2B1D24"/>
          <w:sz w:val="20"/>
        </w:rPr>
        <w:t xml:space="preserve"> he really liked my macaroni portrait.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7. </w:t>
      </w:r>
      <w:r>
        <w:rPr>
          <w:color w:val="2B1D24"/>
          <w:sz w:val="20"/>
        </w:rPr>
        <w:t xml:space="preserve">This is </w:t>
      </w:r>
      <w:r>
        <w:rPr>
          <w:b/>
          <w:color w:val="6A8F4D"/>
          <w:sz w:val="20"/>
          <w:u w:val="single"/>
        </w:rPr>
        <w:t>outrageous</w:t>
      </w:r>
      <w:r>
        <w:rPr>
          <w:color w:val="2B1D24"/>
          <w:sz w:val="20"/>
        </w:rPr>
        <w:t>!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8. </w:t>
      </w:r>
      <w:r>
        <w:rPr>
          <w:color w:val="2B1D24"/>
          <w:sz w:val="20"/>
        </w:rPr>
        <w:t xml:space="preserve">I mean, I'm </w:t>
      </w:r>
      <w:r>
        <w:rPr>
          <w:b/>
          <w:color w:val="6A8F4D"/>
          <w:sz w:val="20"/>
          <w:u w:val="single"/>
        </w:rPr>
        <w:t>glad you liked</w:t>
      </w:r>
      <w:r>
        <w:rPr>
          <w:color w:val="2B1D24"/>
          <w:sz w:val="20"/>
        </w:rPr>
        <w:t xml:space="preserve"> it, Schroeder.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9. </w:t>
      </w:r>
      <w:r>
        <w:rPr>
          <w:color w:val="2B1D24"/>
          <w:sz w:val="20"/>
        </w:rPr>
        <w:t xml:space="preserve">Snoopy, you </w:t>
      </w:r>
      <w:r>
        <w:rPr>
          <w:b/>
          <w:color w:val="6A8F4D"/>
          <w:sz w:val="20"/>
          <w:u w:val="single"/>
        </w:rPr>
        <w:t>gave my Valentine to</w:t>
      </w:r>
      <w:r>
        <w:rPr>
          <w:color w:val="2B1D24"/>
          <w:sz w:val="20"/>
        </w:rPr>
        <w:t xml:space="preserve"> the wrong person!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10. </w:t>
      </w:r>
      <w:r>
        <w:rPr>
          <w:color w:val="2B1D24"/>
          <w:sz w:val="20"/>
        </w:rPr>
        <w:t xml:space="preserve">Now I have to make another masterpiece </w:t>
      </w:r>
      <w:r>
        <w:rPr>
          <w:b/>
          <w:color w:val="6A8F4D"/>
          <w:sz w:val="20"/>
          <w:u w:val="single"/>
        </w:rPr>
        <w:t>that captures</w:t>
      </w:r>
      <w:r>
        <w:rPr>
          <w:color w:val="2B1D24"/>
          <w:sz w:val="20"/>
        </w:rPr>
        <w:t xml:space="preserve"> the true depth of my love.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11. </w:t>
      </w:r>
      <w:r>
        <w:rPr>
          <w:color w:val="2B1D24"/>
          <w:sz w:val="20"/>
        </w:rPr>
        <w:t xml:space="preserve">You think that's </w:t>
      </w:r>
      <w:r>
        <w:rPr>
          <w:b/>
          <w:color w:val="6A8F4D"/>
          <w:sz w:val="20"/>
          <w:u w:val="single"/>
        </w:rPr>
        <w:t>easy</w:t>
      </w:r>
      <w:r>
        <w:rPr>
          <w:color w:val="2B1D24"/>
          <w:sz w:val="20"/>
        </w:rPr>
        <w:t>?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13. </w:t>
      </w:r>
      <w:r>
        <w:rPr>
          <w:b/>
          <w:color w:val="6A8F4D"/>
          <w:sz w:val="20"/>
          <w:u w:val="single"/>
        </w:rPr>
        <w:t>Construction</w:t>
      </w:r>
      <w:r>
        <w:rPr>
          <w:color w:val="2B1D24"/>
          <w:sz w:val="20"/>
        </w:rPr>
        <w:t xml:space="preserve"> paper, glue, </w:t>
      </w:r>
      <w:r>
        <w:rPr>
          <w:b/>
          <w:color w:val="6A8F4D"/>
          <w:sz w:val="20"/>
          <w:u w:val="single"/>
        </w:rPr>
        <w:t>macaroni</w:t>
      </w:r>
      <w:r>
        <w:rPr>
          <w:color w:val="2B1D24"/>
          <w:sz w:val="20"/>
        </w:rPr>
        <w:t xml:space="preserve">, extra </w:t>
      </w:r>
      <w:r>
        <w:rPr>
          <w:b/>
          <w:color w:val="6A8F4D"/>
          <w:sz w:val="20"/>
          <w:u w:val="single"/>
        </w:rPr>
        <w:t>sparkles</w:t>
      </w:r>
      <w:r>
        <w:rPr>
          <w:color w:val="2B1D24"/>
          <w:sz w:val="20"/>
        </w:rPr>
        <w:t>...</w:t>
      </w:r>
    </w:p>
    <w:p>
      <w:pPr>
        <w:spacing w:before="200"/>
      </w:pPr>
      <w:r>
        <w:rPr>
          <w:b/>
          <w:color w:val="C4365C"/>
          <w:sz w:val="24"/>
        </w:rPr>
        <w:t>Scene 4 — Final resolution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1. </w:t>
      </w:r>
      <w:r>
        <w:rPr>
          <w:color w:val="2B1D24"/>
          <w:sz w:val="20"/>
        </w:rPr>
        <w:t xml:space="preserve">Sally, I'm </w:t>
      </w:r>
      <w:r>
        <w:rPr>
          <w:b/>
          <w:color w:val="6A8F4D"/>
          <w:sz w:val="20"/>
          <w:u w:val="single"/>
        </w:rPr>
        <w:t>the last person to</w:t>
      </w:r>
      <w:r>
        <w:rPr>
          <w:color w:val="2B1D24"/>
          <w:sz w:val="20"/>
        </w:rPr>
        <w:t xml:space="preserve"> give advice on Valentine's Day,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2. </w:t>
      </w:r>
      <w:r>
        <w:rPr>
          <w:color w:val="2B1D24"/>
          <w:sz w:val="20"/>
        </w:rPr>
        <w:t xml:space="preserve">but </w:t>
      </w:r>
      <w:r>
        <w:rPr>
          <w:b/>
          <w:color w:val="6A8F4D"/>
          <w:sz w:val="20"/>
          <w:u w:val="single"/>
        </w:rPr>
        <w:t>have you considered</w:t>
      </w:r>
      <w:r>
        <w:rPr>
          <w:color w:val="2B1D24"/>
          <w:sz w:val="20"/>
        </w:rPr>
        <w:t xml:space="preserve"> that it </w:t>
      </w:r>
      <w:r>
        <w:rPr>
          <w:b/>
          <w:color w:val="6A8F4D"/>
          <w:sz w:val="20"/>
          <w:u w:val="single"/>
        </w:rPr>
        <w:t>might not be</w:t>
      </w:r>
      <w:r>
        <w:rPr>
          <w:color w:val="2B1D24"/>
          <w:sz w:val="20"/>
        </w:rPr>
        <w:t xml:space="preserve"> Snoopy's fault?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3. </w:t>
      </w:r>
      <w:r>
        <w:rPr>
          <w:color w:val="2B1D24"/>
          <w:sz w:val="20"/>
        </w:rPr>
        <w:t xml:space="preserve">Maybe he wasn't </w:t>
      </w:r>
      <w:r>
        <w:rPr>
          <w:b/>
          <w:color w:val="6A8F4D"/>
          <w:sz w:val="20"/>
          <w:u w:val="single"/>
        </w:rPr>
        <w:t>sure who</w:t>
      </w:r>
      <w:r>
        <w:rPr>
          <w:color w:val="2B1D24"/>
          <w:sz w:val="20"/>
        </w:rPr>
        <w:t xml:space="preserve"> your sweet baboo is.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4. </w:t>
      </w:r>
      <w:r>
        <w:rPr>
          <w:color w:val="2B1D24"/>
          <w:sz w:val="20"/>
        </w:rPr>
        <w:t xml:space="preserve">Well, he </w:t>
      </w:r>
      <w:r>
        <w:rPr>
          <w:b/>
          <w:color w:val="6A8F4D"/>
          <w:sz w:val="20"/>
          <w:u w:val="single"/>
        </w:rPr>
        <w:t>could have just asked</w:t>
      </w:r>
      <w:r>
        <w:rPr>
          <w:color w:val="2B1D24"/>
          <w:sz w:val="20"/>
        </w:rPr>
        <w:t xml:space="preserve"> me!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5. </w:t>
      </w:r>
      <w:r>
        <w:rPr>
          <w:color w:val="2B1D24"/>
          <w:sz w:val="20"/>
        </w:rPr>
        <w:t xml:space="preserve">It </w:t>
      </w:r>
      <w:r>
        <w:rPr>
          <w:b/>
          <w:color w:val="6A8F4D"/>
          <w:sz w:val="20"/>
          <w:u w:val="single"/>
        </w:rPr>
        <w:t>doesn't matter</w:t>
      </w:r>
      <w:r>
        <w:rPr>
          <w:color w:val="2B1D24"/>
          <w:sz w:val="20"/>
        </w:rPr>
        <w:t xml:space="preserve"> now.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6. </w:t>
      </w:r>
      <w:r>
        <w:rPr>
          <w:color w:val="2B1D24"/>
          <w:sz w:val="20"/>
        </w:rPr>
        <w:t xml:space="preserve">Valentine's Day </w:t>
      </w:r>
      <w:r>
        <w:rPr>
          <w:b/>
          <w:color w:val="6A8F4D"/>
          <w:sz w:val="20"/>
          <w:u w:val="single"/>
        </w:rPr>
        <w:t>is ruined</w:t>
      </w:r>
      <w:r>
        <w:rPr>
          <w:color w:val="2B1D24"/>
          <w:sz w:val="20"/>
        </w:rPr>
        <w:t>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7. </w:t>
      </w:r>
      <w:r>
        <w:rPr>
          <w:color w:val="2B1D24"/>
          <w:sz w:val="20"/>
        </w:rPr>
        <w:t xml:space="preserve">It's not your </w:t>
      </w:r>
      <w:r>
        <w:rPr>
          <w:b/>
          <w:color w:val="6A8F4D"/>
          <w:sz w:val="20"/>
          <w:u w:val="single"/>
        </w:rPr>
        <w:t>fault</w:t>
      </w:r>
      <w:r>
        <w:rPr>
          <w:color w:val="2B1D24"/>
          <w:sz w:val="20"/>
        </w:rPr>
        <w:t>, Snoopy.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8. </w:t>
      </w:r>
      <w:r>
        <w:rPr>
          <w:color w:val="2B1D24"/>
          <w:sz w:val="20"/>
        </w:rPr>
        <w:t xml:space="preserve">It's just Valentine's Day </w:t>
      </w:r>
      <w:r>
        <w:rPr>
          <w:b/>
          <w:color w:val="6A8F4D"/>
          <w:sz w:val="20"/>
          <w:u w:val="single"/>
        </w:rPr>
        <w:t>means a lot to</w:t>
      </w:r>
      <w:r>
        <w:rPr>
          <w:color w:val="2B1D24"/>
          <w:sz w:val="20"/>
        </w:rPr>
        <w:t xml:space="preserve"> Sally.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9. </w:t>
      </w:r>
      <w:r>
        <w:rPr>
          <w:color w:val="2B1D24"/>
          <w:sz w:val="20"/>
        </w:rPr>
        <w:t xml:space="preserve">Because you made </w:t>
      </w:r>
      <w:r>
        <w:rPr>
          <w:b/>
          <w:color w:val="6A8F4D"/>
          <w:sz w:val="20"/>
          <w:u w:val="single"/>
        </w:rPr>
        <w:t>so many</w:t>
      </w:r>
      <w:r>
        <w:rPr>
          <w:color w:val="2B1D24"/>
          <w:sz w:val="20"/>
        </w:rPr>
        <w:t xml:space="preserve"> nice Valentine's Day cards for everyone,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10. </w:t>
      </w:r>
      <w:r>
        <w:rPr>
          <w:color w:val="2B1D24"/>
          <w:sz w:val="20"/>
        </w:rPr>
        <w:t xml:space="preserve">we </w:t>
      </w:r>
      <w:r>
        <w:rPr>
          <w:b/>
          <w:color w:val="6A8F4D"/>
          <w:sz w:val="20"/>
          <w:u w:val="single"/>
        </w:rPr>
        <w:t>wanted to do</w:t>
      </w:r>
      <w:r>
        <w:rPr>
          <w:color w:val="2B1D24"/>
          <w:sz w:val="20"/>
        </w:rPr>
        <w:t xml:space="preserve"> something special for you.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14. </w:t>
      </w:r>
      <w:r>
        <w:rPr>
          <w:color w:val="2B1D24"/>
          <w:sz w:val="20"/>
        </w:rPr>
        <w:t xml:space="preserve">You even got the macaroni-to-sparkle </w:t>
      </w:r>
      <w:r>
        <w:rPr>
          <w:b/>
          <w:color w:val="6A8F4D"/>
          <w:sz w:val="20"/>
          <w:u w:val="single"/>
        </w:rPr>
        <w:t>ratio</w:t>
      </w:r>
      <w:r>
        <w:rPr>
          <w:color w:val="2B1D24"/>
          <w:sz w:val="20"/>
        </w:rPr>
        <w:t xml:space="preserve"> just right.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15. </w:t>
      </w:r>
      <w:r>
        <w:rPr>
          <w:color w:val="2B1D24"/>
          <w:sz w:val="20"/>
        </w:rPr>
        <w:t xml:space="preserve">Huh, </w:t>
      </w:r>
      <w:r>
        <w:rPr>
          <w:b/>
          <w:color w:val="6A8F4D"/>
          <w:sz w:val="20"/>
          <w:u w:val="single"/>
        </w:rPr>
        <w:t>who knew</w:t>
      </w:r>
      <w:r>
        <w:rPr>
          <w:color w:val="2B1D24"/>
          <w:sz w:val="20"/>
        </w:rPr>
        <w:t xml:space="preserve"> a day in the middle of February</w:t>
      </w:r>
    </w:p>
    <w:p>
      <w:pPr>
        <w:spacing w:after="20"/>
        <w:ind w:left="340"/>
      </w:pPr>
      <w:r>
        <w:rPr>
          <w:b/>
          <w:color w:val="5A4651"/>
          <w:sz w:val="20"/>
        </w:rPr>
        <w:t xml:space="preserve">16. </w:t>
      </w:r>
      <w:r>
        <w:rPr>
          <w:color w:val="2B1D24"/>
          <w:sz w:val="20"/>
        </w:rPr>
        <w:t xml:space="preserve">could bring so many people </w:t>
      </w:r>
      <w:r>
        <w:rPr>
          <w:b/>
          <w:color w:val="6A8F4D"/>
          <w:sz w:val="20"/>
          <w:u w:val="single"/>
        </w:rPr>
        <w:t>together</w:t>
      </w:r>
      <w:r>
        <w:rPr>
          <w:color w:val="2B1D24"/>
          <w:sz w:val="20"/>
        </w:rPr>
        <w:t>?</w:t>
      </w:r>
    </w:p>
    <w:sectPr w:rsidR="00FC693F" w:rsidRPr="0006063C" w:rsidSect="00034616">
      <w:pgSz w:w="12240" w:h="15840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